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E290" w14:textId="77777777" w:rsidR="00F279A6" w:rsidRPr="006521D3" w:rsidRDefault="00000000" w:rsidP="006521D3">
      <w:pPr>
        <w:pStyle w:val="Title"/>
        <w:jc w:val="center"/>
        <w:rPr>
          <w:b/>
          <w:bCs/>
          <w:color w:val="365F91" w:themeColor="accent1" w:themeShade="BF"/>
          <w:spacing w:val="0"/>
          <w:kern w:val="0"/>
          <w:sz w:val="40"/>
          <w:szCs w:val="40"/>
          <w:lang w:val="es-ES"/>
        </w:rPr>
      </w:pPr>
      <w:r w:rsidRPr="006521D3">
        <w:rPr>
          <w:b/>
          <w:bCs/>
          <w:color w:val="365F91" w:themeColor="accent1" w:themeShade="BF"/>
          <w:spacing w:val="0"/>
          <w:kern w:val="0"/>
          <w:sz w:val="40"/>
          <w:szCs w:val="40"/>
          <w:lang w:val="es-ES"/>
        </w:rPr>
        <w:t xml:space="preserve">Política de Cancelación y Condiciones Generales – Coral </w:t>
      </w:r>
      <w:proofErr w:type="spellStart"/>
      <w:r w:rsidRPr="006521D3">
        <w:rPr>
          <w:b/>
          <w:bCs/>
          <w:color w:val="365F91" w:themeColor="accent1" w:themeShade="BF"/>
          <w:spacing w:val="0"/>
          <w:kern w:val="0"/>
          <w:sz w:val="40"/>
          <w:szCs w:val="40"/>
          <w:lang w:val="es-ES"/>
        </w:rPr>
        <w:t>Boats</w:t>
      </w:r>
      <w:proofErr w:type="spellEnd"/>
    </w:p>
    <w:p w14:paraId="5DAA6742" w14:textId="77777777" w:rsidR="00F279A6" w:rsidRPr="006521D3" w:rsidRDefault="00000000">
      <w:pPr>
        <w:pStyle w:val="Heading1"/>
        <w:rPr>
          <w:lang w:val="es-ES"/>
        </w:rPr>
      </w:pPr>
      <w:r>
        <w:rPr>
          <w:rFonts w:ascii="Segoe UI Emoji" w:hAnsi="Segoe UI Emoji" w:cs="Segoe UI Emoji"/>
        </w:rPr>
        <w:t>🇪🇸</w:t>
      </w:r>
      <w:r w:rsidRPr="006521D3">
        <w:rPr>
          <w:lang w:val="es-ES"/>
        </w:rPr>
        <w:t xml:space="preserve"> ESPAÑOL</w:t>
      </w:r>
    </w:p>
    <w:p w14:paraId="6D482A9D" w14:textId="77777777" w:rsidR="00F279A6" w:rsidRPr="006521D3" w:rsidRDefault="00000000">
      <w:pPr>
        <w:rPr>
          <w:lang w:val="es-ES"/>
        </w:rPr>
      </w:pPr>
      <w:r w:rsidRPr="006521D3">
        <w:rPr>
          <w:lang w:val="es-ES"/>
        </w:rPr>
        <w:br/>
        <w:t>PC – Política de Cancelación</w:t>
      </w:r>
      <w:r w:rsidRPr="006521D3">
        <w:rPr>
          <w:lang w:val="es-ES"/>
        </w:rPr>
        <w:br/>
      </w:r>
      <w:r w:rsidRPr="006521D3">
        <w:rPr>
          <w:lang w:val="es-ES"/>
        </w:rPr>
        <w:br/>
      </w:r>
      <w:proofErr w:type="spellStart"/>
      <w:r w:rsidRPr="006521D3">
        <w:rPr>
          <w:lang w:val="es-ES"/>
        </w:rPr>
        <w:t>Cancelación</w:t>
      </w:r>
      <w:proofErr w:type="spellEnd"/>
      <w:r w:rsidRPr="006521D3">
        <w:rPr>
          <w:lang w:val="es-ES"/>
        </w:rPr>
        <w:t xml:space="preserve"> gratuita hasta 24 horas antes</w:t>
      </w:r>
      <w:r w:rsidRPr="006521D3">
        <w:rPr>
          <w:lang w:val="es-ES"/>
        </w:rPr>
        <w:br/>
        <w:t>Si necesitas cancelar tu reserva, puedes hacerlo de forma gratuita hasta 24 horas antes del inicio de la actividad. Si cancelas con al menos 24 horas de antelación, recibirás el reembolso completo sin cargos adicionales.</w:t>
      </w:r>
      <w:r w:rsidRPr="006521D3">
        <w:rPr>
          <w:lang w:val="es-ES"/>
        </w:rPr>
        <w:br/>
      </w:r>
      <w:r w:rsidRPr="006521D3">
        <w:rPr>
          <w:lang w:val="es-ES"/>
        </w:rPr>
        <w:br/>
        <w:t>Modificaciones por condiciones meteorológicas o técnicas</w:t>
      </w:r>
      <w:r w:rsidRPr="006521D3">
        <w:rPr>
          <w:lang w:val="es-ES"/>
        </w:rPr>
        <w:br/>
        <w:t>La seguridad y el bienestar de nuestros pasajeros son nuestra prioridad. La ruta y los horarios de la excursión podrían verse afectados por condiciones meteorológicas adversas o motivos técnicos. Si fuera necesario modificar o suspender la actividad por estas razones, te ofreceremos dos opciones:</w:t>
      </w:r>
      <w:r w:rsidRPr="006521D3">
        <w:rPr>
          <w:lang w:val="es-ES"/>
        </w:rPr>
        <w:br/>
        <w:t>- Reprogramar tu excursión para otro día sin coste adicional.</w:t>
      </w:r>
      <w:r w:rsidRPr="006521D3">
        <w:rPr>
          <w:lang w:val="es-ES"/>
        </w:rPr>
        <w:br/>
        <w:t>- Solicitar el reembolso completo del importe pagado.</w:t>
      </w:r>
      <w:r w:rsidRPr="006521D3">
        <w:rPr>
          <w:lang w:val="es-ES"/>
        </w:rPr>
        <w:br/>
      </w:r>
      <w:r w:rsidRPr="006521D3">
        <w:rPr>
          <w:lang w:val="es-ES"/>
        </w:rPr>
        <w:br/>
        <w:t>Suspensión de la actividad</w:t>
      </w:r>
      <w:r w:rsidRPr="006521D3">
        <w:rPr>
          <w:lang w:val="es-ES"/>
        </w:rPr>
        <w:br/>
        <w:t>Si la actividad se cancela por razones ajenas al cliente (como condiciones meteorológicas o problemas técnicos), nos pondremos en contacto contigo lo antes posible para ofrecerte una solución. Podrás elegir entre reprogramar la excursión o solicitar el reembolso completo.</w:t>
      </w:r>
      <w:r w:rsidRPr="006521D3">
        <w:rPr>
          <w:lang w:val="es-ES"/>
        </w:rPr>
        <w:br/>
      </w:r>
      <w:r w:rsidRPr="006521D3">
        <w:rPr>
          <w:lang w:val="es-ES"/>
        </w:rPr>
        <w:br/>
        <w:t>Seguridad y experiencia agradable</w:t>
      </w:r>
      <w:r w:rsidRPr="006521D3">
        <w:rPr>
          <w:lang w:val="es-ES"/>
        </w:rPr>
        <w:br/>
        <w:t xml:space="preserve">En Coral </w:t>
      </w:r>
      <w:proofErr w:type="spellStart"/>
      <w:r w:rsidRPr="006521D3">
        <w:rPr>
          <w:lang w:val="es-ES"/>
        </w:rPr>
        <w:t>Boats</w:t>
      </w:r>
      <w:proofErr w:type="spellEnd"/>
      <w:r w:rsidRPr="006521D3">
        <w:rPr>
          <w:lang w:val="es-ES"/>
        </w:rPr>
        <w:t>, nuestra prioridad es ofrecerte una experiencia segura y agradable en el mar. Si tienes alguna duda o necesitas más información, no dudes en ponerte en contacto con nosotros.</w:t>
      </w:r>
      <w:r w:rsidRPr="006521D3">
        <w:rPr>
          <w:lang w:val="es-ES"/>
        </w:rPr>
        <w:br/>
      </w:r>
      <w:r w:rsidRPr="006521D3">
        <w:rPr>
          <w:lang w:val="es-ES"/>
        </w:rPr>
        <w:br/>
      </w:r>
      <w:r w:rsidRPr="006521D3">
        <w:rPr>
          <w:lang w:val="es-ES"/>
        </w:rPr>
        <w:br/>
        <w:t>CG – Condiciones Generales</w:t>
      </w:r>
      <w:r w:rsidRPr="006521D3">
        <w:rPr>
          <w:lang w:val="es-ES"/>
        </w:rPr>
        <w:br/>
      </w:r>
      <w:r w:rsidRPr="006521D3">
        <w:rPr>
          <w:lang w:val="es-ES"/>
        </w:rPr>
        <w:br/>
        <w:t>Punto de encuentro y puntualidad</w:t>
      </w:r>
      <w:r w:rsidRPr="006521D3">
        <w:rPr>
          <w:lang w:val="es-ES"/>
        </w:rPr>
        <w:br/>
        <w:t>Se recomienda estar en el punto de encuentro con 15 minutos de antelación al inicio de la actividad. El barco partirá puntualmente a la hora programada. Si el cliente no se encuentra en el punto de encuentro a la hora indicada, perderá el derecho a participar en la actividad, sin posibilidad de reembolso o reprogramación.</w:t>
      </w:r>
      <w:r w:rsidRPr="006521D3">
        <w:rPr>
          <w:lang w:val="es-ES"/>
        </w:rPr>
        <w:br/>
      </w:r>
      <w:r w:rsidRPr="006521D3">
        <w:rPr>
          <w:lang w:val="es-ES"/>
        </w:rPr>
        <w:br/>
        <w:t>Derecho de admisión y seguridad a bordo</w:t>
      </w:r>
      <w:r w:rsidRPr="006521D3">
        <w:rPr>
          <w:lang w:val="es-ES"/>
        </w:rPr>
        <w:br/>
        <w:t xml:space="preserve">El capitán tiene la autoridad y responsabilidad de garantizar la seguridad de todos los </w:t>
      </w:r>
      <w:r w:rsidRPr="006521D3">
        <w:rPr>
          <w:lang w:val="es-ES"/>
        </w:rPr>
        <w:lastRenderedPageBreak/>
        <w:t>pasajeros a bordo. Por este motivo, se reserva el derecho de admisión o de permanencia en el barco si considera que la actitud o el estado de algún pasajero supone un riesgo para la seguridad de la tripulación o del resto de los pasajeros.</w:t>
      </w:r>
      <w:r w:rsidRPr="006521D3">
        <w:rPr>
          <w:lang w:val="es-ES"/>
        </w:rPr>
        <w:br/>
      </w:r>
      <w:r w:rsidRPr="006521D3">
        <w:rPr>
          <w:lang w:val="es-ES"/>
        </w:rPr>
        <w:br/>
        <w:t>Condiciones climáticas y técnicas</w:t>
      </w:r>
      <w:r w:rsidRPr="006521D3">
        <w:rPr>
          <w:lang w:val="es-ES"/>
        </w:rPr>
        <w:br/>
        <w:t xml:space="preserve">La ruta y los horarios de la excursión podrían verse modificados por motivos meteorológicos o técnicos. En caso de suspensión o modificación significativa, el cliente tendrá derecho a reprogramar la actividad o a solicitar el reembolso completo. Coral </w:t>
      </w:r>
      <w:proofErr w:type="spellStart"/>
      <w:r w:rsidRPr="006521D3">
        <w:rPr>
          <w:lang w:val="es-ES"/>
        </w:rPr>
        <w:t>Boats</w:t>
      </w:r>
      <w:proofErr w:type="spellEnd"/>
      <w:r w:rsidRPr="006521D3">
        <w:rPr>
          <w:lang w:val="es-ES"/>
        </w:rPr>
        <w:t xml:space="preserve"> se compromete a mantener informados a los clientes sobre cualquier cambio que pudiera afectar a la experiencia reservada.</w:t>
      </w:r>
      <w:r w:rsidRPr="006521D3">
        <w:rPr>
          <w:lang w:val="es-ES"/>
        </w:rPr>
        <w:br/>
      </w:r>
      <w:r w:rsidRPr="006521D3">
        <w:rPr>
          <w:lang w:val="es-ES"/>
        </w:rPr>
        <w:br/>
        <w:t>Responsabilidad a bordo</w:t>
      </w:r>
      <w:r w:rsidRPr="006521D3">
        <w:rPr>
          <w:lang w:val="es-ES"/>
        </w:rPr>
        <w:br/>
        <w:t xml:space="preserve">Los pasajeros deben seguir en todo momento las instrucciones de la tripulación para garantizar una experiencia segura y agradable. El cliente es responsable de sus objetos personales durante la actividad. Coral </w:t>
      </w:r>
      <w:proofErr w:type="spellStart"/>
      <w:r w:rsidRPr="006521D3">
        <w:rPr>
          <w:lang w:val="es-ES"/>
        </w:rPr>
        <w:t>Boats</w:t>
      </w:r>
      <w:proofErr w:type="spellEnd"/>
      <w:r w:rsidRPr="006521D3">
        <w:rPr>
          <w:lang w:val="es-ES"/>
        </w:rPr>
        <w:t xml:space="preserve"> no se hace responsable de pérdidas o daños de efectos personales durante la excursión.</w:t>
      </w:r>
      <w:r w:rsidRPr="006521D3">
        <w:rPr>
          <w:lang w:val="es-ES"/>
        </w:rPr>
        <w:br/>
      </w:r>
    </w:p>
    <w:p w14:paraId="0497A87F" w14:textId="77777777" w:rsidR="00F279A6" w:rsidRDefault="00000000">
      <w:pPr>
        <w:pStyle w:val="Heading1"/>
      </w:pPr>
      <w:r>
        <w:t>🇬🇧 ENGLISH</w:t>
      </w:r>
    </w:p>
    <w:p w14:paraId="4927D37F" w14:textId="77777777" w:rsidR="00F279A6" w:rsidRDefault="00000000">
      <w:r>
        <w:br/>
        <w:t>PC – Cancellation Policy</w:t>
      </w:r>
      <w:r>
        <w:br/>
      </w:r>
      <w:r>
        <w:br/>
        <w:t>Free cancellation up to 24 hours in advance</w:t>
      </w:r>
      <w:r>
        <w:br/>
        <w:t>If you need to cancel your reservation, you can do so free of charge up to 24 hours before the activity begins. If you cancel at least 24 hours in advance, you will receive a full refund with no additional fees.</w:t>
      </w:r>
      <w:r>
        <w:br/>
      </w:r>
      <w:r>
        <w:br/>
        <w:t>Changes due to weather or technical conditions</w:t>
      </w:r>
      <w:r>
        <w:br/>
        <w:t>The safety and well-being of our passengers is our top priority. The route and schedule of the excursion may be affected by adverse weather or technical issues. If it becomes necessary to modify or suspend the activity, we will offer you two options:</w:t>
      </w:r>
      <w:r>
        <w:br/>
        <w:t>- Reschedule your excursion for another day at no extra cost.</w:t>
      </w:r>
      <w:r>
        <w:br/>
        <w:t>- Request a full refund of the amount paid.</w:t>
      </w:r>
      <w:r>
        <w:br/>
      </w:r>
      <w:r>
        <w:br/>
        <w:t>Activity suspension</w:t>
      </w:r>
      <w:r>
        <w:br/>
        <w:t>If the activity is canceled for reasons beyond the client’s control (such as weather or technical problems), we will contact you as soon as possible to offer a solution. You can choose to reschedule or request a full refund.</w:t>
      </w:r>
      <w:r>
        <w:br/>
      </w:r>
      <w:r>
        <w:br/>
        <w:t>Safety and a pleasant experience</w:t>
      </w:r>
      <w:r>
        <w:br/>
        <w:t>At Coral Boats, our priority is to provide you with a safe and enjoyable experience at sea. If you have any questions or need more information, feel free to contact us.</w:t>
      </w:r>
      <w:r>
        <w:br/>
      </w:r>
      <w:r>
        <w:lastRenderedPageBreak/>
        <w:br/>
      </w:r>
      <w:r>
        <w:br/>
        <w:t>CG – General Conditions</w:t>
      </w:r>
      <w:r>
        <w:br/>
      </w:r>
      <w:r>
        <w:br/>
        <w:t>Meeting point and punctuality</w:t>
      </w:r>
      <w:r>
        <w:br/>
        <w:t>We recommend arriving at the meeting point 15 minutes before the scheduled start time. The boat will depart on time. If the client is not at the meeting point at the indicated time, they will lose the right to participate in the activity without the possibility of refund or rescheduling.</w:t>
      </w:r>
      <w:r>
        <w:br/>
      </w:r>
      <w:r>
        <w:br/>
        <w:t>Right of admission and onboard safety</w:t>
      </w:r>
      <w:r>
        <w:br/>
        <w:t>The captain has the authority and responsibility to ensure the safety of all passengers onboard. Therefore, they reserve the right to deny admission or request the removal of any passenger whose behavior or condition poses a risk to the safety of the crew or other passengers.</w:t>
      </w:r>
      <w:r>
        <w:br/>
      </w:r>
      <w:r>
        <w:br/>
        <w:t>Weather and technical conditions</w:t>
      </w:r>
      <w:r>
        <w:br/>
        <w:t>The route and schedule may be modified due to weather or technical reasons. In case of cancellation or significant modification, the client has the right to reschedule or request a full refund. Coral Boats is committed to keeping clients informed of any changes affecting the booked experience.</w:t>
      </w:r>
      <w:r>
        <w:br/>
      </w:r>
      <w:r>
        <w:br/>
        <w:t>Onboard responsibility</w:t>
      </w:r>
      <w:r>
        <w:br/>
        <w:t>Passengers must follow the crew’s instructions at all times to ensure a safe and pleasant experience. Clients are responsible for their personal belongings during the activity. Coral Boats is not responsible for loss or damage of personal items during the excursion.</w:t>
      </w:r>
      <w:r>
        <w:br/>
      </w:r>
    </w:p>
    <w:p w14:paraId="17E9944B" w14:textId="77777777" w:rsidR="00F279A6" w:rsidRDefault="00000000">
      <w:pPr>
        <w:pStyle w:val="Heading1"/>
      </w:pPr>
      <w:r>
        <w:t>🇩🇪 DEUTSCH</w:t>
      </w:r>
    </w:p>
    <w:p w14:paraId="76EABCF6" w14:textId="77777777" w:rsidR="00F279A6" w:rsidRDefault="00000000">
      <w:r>
        <w:br/>
        <w:t>PC – Stornierungsrichtlinie</w:t>
      </w:r>
      <w:r>
        <w:br/>
      </w:r>
      <w:r>
        <w:br/>
        <w:t>Kostenlose Stornierung bis 24 Stunden vorher</w:t>
      </w:r>
      <w:r>
        <w:br/>
        <w:t>Wenn Sie Ihre Reservierung stornieren müssen, können Sie dies bis 24 Stunden vor Beginn der Aktivität kostenlos tun. Bei rechtzeitiger Stornierung erhalten Sie eine vollständige Rückerstattung ohne zusätzliche Gebühren.</w:t>
      </w:r>
      <w:r>
        <w:br/>
      </w:r>
      <w:r>
        <w:br/>
        <w:t>Änderungen aufgrund von Wetter- oder technischen Bedingungen</w:t>
      </w:r>
      <w:r>
        <w:br/>
        <w:t>Die Sicherheit und das Wohlbefinden unserer Passagiere haben höchste Priorität. Die Route und der Zeitplan der Tour können durch ungünstige Wetterbedingungen oder technische Probleme beeinflusst werden. Falls eine Änderung oder Absage erforderlich ist, bieten wir Ihnen zwei Optionen an:</w:t>
      </w:r>
      <w:r>
        <w:br/>
      </w:r>
      <w:r>
        <w:lastRenderedPageBreak/>
        <w:t>- Umbuchung auf einen anderen Tag ohne zusätzliche Kosten.</w:t>
      </w:r>
      <w:r>
        <w:br/>
        <w:t>- Rückerstattung des vollen gezahlten Betrags.</w:t>
      </w:r>
      <w:r>
        <w:br/>
      </w:r>
      <w:r>
        <w:br/>
        <w:t>Ausfall der Aktivität</w:t>
      </w:r>
      <w:r>
        <w:br/>
        <w:t>Wenn die Aktivität aus Gründen abgesagt wird, die nicht vom Kunden zu vertreten sind (z. B. Wetter oder technische Probleme), werden wir Sie schnellstmöglich kontaktieren, um eine Lösung anzubieten. Sie können entweder umbuchen oder eine Rückerstattung verlangen.</w:t>
      </w:r>
      <w:r>
        <w:br/>
      </w:r>
      <w:r>
        <w:br/>
        <w:t>Sicherheit und angenehme Erfahrung</w:t>
      </w:r>
      <w:r>
        <w:br/>
        <w:t>Bei Coral Boats ist es unser Ziel, Ihnen ein sicheres und angenehmes Erlebnis auf dem Meer zu bieten. Bei Fragen kontaktieren Sie uns bitte.</w:t>
      </w:r>
      <w:r>
        <w:br/>
      </w:r>
      <w:r>
        <w:br/>
        <w:t>CG – Allgemeine Geschäftsbedingungen</w:t>
      </w:r>
      <w:r>
        <w:br/>
      </w:r>
      <w:r>
        <w:br/>
        <w:t>Treffpunkt und Pünktlichkeit</w:t>
      </w:r>
      <w:r>
        <w:br/>
        <w:t>Bitte erscheinen Sie 15 Minuten vor dem geplanten Beginn der Aktivität am Treffpunkt. Das Boot fährt pünktlich ab. Bei Nichterscheinen verfällt der Anspruch auf Teilnahme ohne Rückerstattung oder Umbuchung.</w:t>
      </w:r>
      <w:r>
        <w:br/>
      </w:r>
      <w:r>
        <w:br/>
        <w:t>Zutrittsrecht und Sicherheit an Bord</w:t>
      </w:r>
      <w:r>
        <w:br/>
        <w:t>Der Kapitän ist verantwortlich für die Sicherheit aller Passagiere und kann Personen, die ein Risiko darstellen, die Teilnahme verweigern oder sie vom Boot verweisen.</w:t>
      </w:r>
      <w:r>
        <w:br/>
      </w:r>
      <w:r>
        <w:br/>
        <w:t>Wetter- und technische Bedingungen</w:t>
      </w:r>
      <w:r>
        <w:br/>
        <w:t>Die Route und der Zeitplan können sich wetter- oder technisch bedingt ändern. Bei Ausfall oder erheblicher Änderung besteht Anspruch auf Umbuchung oder Rückerstattung. Coral Boats informiert Sie über alle relevanten Änderungen.</w:t>
      </w:r>
      <w:r>
        <w:br/>
      </w:r>
      <w:r>
        <w:br/>
        <w:t>Verantwortung an Bord</w:t>
      </w:r>
      <w:r>
        <w:br/>
        <w:t>Bitte befolgen Sie die Anweisungen der Besatzung. Die Passagiere sind für ihre persönlichen Gegenstände verantwortlich. Coral Boats haftet nicht für deren Verlust oder Beschädigung während der Tour.</w:t>
      </w:r>
      <w:r>
        <w:br/>
      </w:r>
    </w:p>
    <w:p w14:paraId="266020A8" w14:textId="77777777" w:rsidR="00F279A6" w:rsidRDefault="00000000">
      <w:pPr>
        <w:pStyle w:val="Heading1"/>
      </w:pPr>
      <w:r>
        <w:t>🇫🇷 FRANÇAIS</w:t>
      </w:r>
    </w:p>
    <w:p w14:paraId="50D1871A" w14:textId="77777777" w:rsidR="00F279A6" w:rsidRPr="006521D3" w:rsidRDefault="00000000">
      <w:pPr>
        <w:rPr>
          <w:lang w:val="es-ES"/>
        </w:rPr>
      </w:pPr>
      <w:r>
        <w:br/>
        <w:t>PC – Politique d'annulation</w:t>
      </w:r>
      <w:r>
        <w:br/>
      </w:r>
      <w:r>
        <w:br/>
        <w:t>Annulation gratuite jusqu'à 24 heures avant</w:t>
      </w:r>
      <w:r>
        <w:br/>
        <w:t xml:space="preserve">Vous pouvez annuler votre réservation sans frais jusqu'à 24 heures avant le début de l'activité. En cas d'annulation dans ce délai, vous recevrez un remboursement complet sans </w:t>
      </w:r>
      <w:r>
        <w:lastRenderedPageBreak/>
        <w:t>frais supplémentaires.</w:t>
      </w:r>
      <w:r>
        <w:br/>
      </w:r>
      <w:r>
        <w:br/>
        <w:t>Modifications dues aux conditions météorologiques ou techniques</w:t>
      </w:r>
      <w:r>
        <w:br/>
        <w:t>La sécurité et le bien-être de nos passagers sont notre priorité. L’itinéraire et les horaires peuvent être modifiés en raison des conditions météorologiques ou de problèmes techniques. Dans ce cas, nous vous proposerons deux options :</w:t>
      </w:r>
      <w:r>
        <w:br/>
        <w:t>- Reprogrammer votre excursion un autre jour sans frais supplémentaires.</w:t>
      </w:r>
      <w:r>
        <w:br/>
        <w:t>- Demander le remboursement intégral du montant payé.</w:t>
      </w:r>
      <w:r>
        <w:br/>
      </w:r>
      <w:r>
        <w:br/>
        <w:t>Annulation de l’activité</w:t>
      </w:r>
      <w:r>
        <w:br/>
        <w:t>Si l’activité est annulée pour des raisons indépendantes de votre volonté (météo, problèmes techniques), nous vous contacterons dans les plus brefs délais pour vous proposer une solution : reprogrammation ou remboursement.</w:t>
      </w:r>
      <w:r>
        <w:br/>
      </w:r>
      <w:r>
        <w:br/>
        <w:t>Sécurité et expérience agréable</w:t>
      </w:r>
      <w:r>
        <w:br/>
        <w:t>Chez Coral Boats, nous nous engageons à vous offrir une expérience en mer sûre et agréable. Pour toute question, n’hésitez pas à nous contacter.</w:t>
      </w:r>
      <w:r>
        <w:br/>
      </w:r>
      <w:r>
        <w:br/>
      </w:r>
      <w:r>
        <w:br/>
        <w:t>CG – Conditions générales</w:t>
      </w:r>
      <w:r>
        <w:br/>
      </w:r>
      <w:r>
        <w:br/>
        <w:t>Point de rendez-vous et ponctualité</w:t>
      </w:r>
      <w:r>
        <w:br/>
        <w:t xml:space="preserve">Nous vous recommandons d’arriver 15 minutes avant l’heure de départ prévue. </w:t>
      </w:r>
      <w:r w:rsidRPr="006521D3">
        <w:rPr>
          <w:lang w:val="es-ES"/>
        </w:rPr>
        <w:t xml:space="preserve">Le </w:t>
      </w:r>
      <w:proofErr w:type="spellStart"/>
      <w:r w:rsidRPr="006521D3">
        <w:rPr>
          <w:lang w:val="es-ES"/>
        </w:rPr>
        <w:t>bateau</w:t>
      </w:r>
      <w:proofErr w:type="spellEnd"/>
      <w:r w:rsidRPr="006521D3">
        <w:rPr>
          <w:lang w:val="es-ES"/>
        </w:rPr>
        <w:t xml:space="preserve"> </w:t>
      </w:r>
      <w:proofErr w:type="spellStart"/>
      <w:r w:rsidRPr="006521D3">
        <w:rPr>
          <w:lang w:val="es-ES"/>
        </w:rPr>
        <w:t>partira</w:t>
      </w:r>
      <w:proofErr w:type="spellEnd"/>
      <w:r w:rsidRPr="006521D3">
        <w:rPr>
          <w:lang w:val="es-ES"/>
        </w:rPr>
        <w:t xml:space="preserve"> à </w:t>
      </w:r>
      <w:proofErr w:type="spellStart"/>
      <w:r w:rsidRPr="006521D3">
        <w:rPr>
          <w:lang w:val="es-ES"/>
        </w:rPr>
        <w:t>l’heure</w:t>
      </w:r>
      <w:proofErr w:type="spellEnd"/>
      <w:r w:rsidRPr="006521D3">
        <w:rPr>
          <w:lang w:val="es-ES"/>
        </w:rPr>
        <w:t xml:space="preserve">. En </w:t>
      </w:r>
      <w:proofErr w:type="spellStart"/>
      <w:r w:rsidRPr="006521D3">
        <w:rPr>
          <w:lang w:val="es-ES"/>
        </w:rPr>
        <w:t>cas</w:t>
      </w:r>
      <w:proofErr w:type="spellEnd"/>
      <w:r w:rsidRPr="006521D3">
        <w:rPr>
          <w:lang w:val="es-ES"/>
        </w:rPr>
        <w:t xml:space="preserve"> de </w:t>
      </w:r>
      <w:proofErr w:type="spellStart"/>
      <w:r w:rsidRPr="006521D3">
        <w:rPr>
          <w:lang w:val="es-ES"/>
        </w:rPr>
        <w:t>retard</w:t>
      </w:r>
      <w:proofErr w:type="spellEnd"/>
      <w:r w:rsidRPr="006521D3">
        <w:rPr>
          <w:lang w:val="es-ES"/>
        </w:rPr>
        <w:t xml:space="preserve">, la </w:t>
      </w:r>
      <w:proofErr w:type="spellStart"/>
      <w:r w:rsidRPr="006521D3">
        <w:rPr>
          <w:lang w:val="es-ES"/>
        </w:rPr>
        <w:t>participation</w:t>
      </w:r>
      <w:proofErr w:type="spellEnd"/>
      <w:r w:rsidRPr="006521D3">
        <w:rPr>
          <w:lang w:val="es-ES"/>
        </w:rPr>
        <w:t xml:space="preserve"> à </w:t>
      </w:r>
      <w:proofErr w:type="spellStart"/>
      <w:r w:rsidRPr="006521D3">
        <w:rPr>
          <w:lang w:val="es-ES"/>
        </w:rPr>
        <w:t>l’activité</w:t>
      </w:r>
      <w:proofErr w:type="spellEnd"/>
      <w:r w:rsidRPr="006521D3">
        <w:rPr>
          <w:lang w:val="es-ES"/>
        </w:rPr>
        <w:t xml:space="preserve"> </w:t>
      </w:r>
      <w:proofErr w:type="spellStart"/>
      <w:r w:rsidRPr="006521D3">
        <w:rPr>
          <w:lang w:val="es-ES"/>
        </w:rPr>
        <w:t>ne</w:t>
      </w:r>
      <w:proofErr w:type="spellEnd"/>
      <w:r w:rsidRPr="006521D3">
        <w:rPr>
          <w:lang w:val="es-ES"/>
        </w:rPr>
        <w:t xml:space="preserve"> </w:t>
      </w:r>
      <w:proofErr w:type="spellStart"/>
      <w:r w:rsidRPr="006521D3">
        <w:rPr>
          <w:lang w:val="es-ES"/>
        </w:rPr>
        <w:t>sera</w:t>
      </w:r>
      <w:proofErr w:type="spellEnd"/>
      <w:r w:rsidRPr="006521D3">
        <w:rPr>
          <w:lang w:val="es-ES"/>
        </w:rPr>
        <w:t xml:space="preserve"> plus </w:t>
      </w:r>
      <w:proofErr w:type="spellStart"/>
      <w:r w:rsidRPr="006521D3">
        <w:rPr>
          <w:lang w:val="es-ES"/>
        </w:rPr>
        <w:t>possible</w:t>
      </w:r>
      <w:proofErr w:type="spellEnd"/>
      <w:r w:rsidRPr="006521D3">
        <w:rPr>
          <w:lang w:val="es-ES"/>
        </w:rPr>
        <w:t xml:space="preserve">, </w:t>
      </w:r>
      <w:proofErr w:type="spellStart"/>
      <w:r w:rsidRPr="006521D3">
        <w:rPr>
          <w:lang w:val="es-ES"/>
        </w:rPr>
        <w:t>sans</w:t>
      </w:r>
      <w:proofErr w:type="spellEnd"/>
      <w:r w:rsidRPr="006521D3">
        <w:rPr>
          <w:lang w:val="es-ES"/>
        </w:rPr>
        <w:t xml:space="preserve"> </w:t>
      </w:r>
      <w:proofErr w:type="spellStart"/>
      <w:r w:rsidRPr="006521D3">
        <w:rPr>
          <w:lang w:val="es-ES"/>
        </w:rPr>
        <w:t>remboursement</w:t>
      </w:r>
      <w:proofErr w:type="spellEnd"/>
      <w:r w:rsidRPr="006521D3">
        <w:rPr>
          <w:lang w:val="es-ES"/>
        </w:rPr>
        <w:t xml:space="preserve"> ni </w:t>
      </w:r>
      <w:proofErr w:type="spellStart"/>
      <w:r w:rsidRPr="006521D3">
        <w:rPr>
          <w:lang w:val="es-ES"/>
        </w:rPr>
        <w:t>report</w:t>
      </w:r>
      <w:proofErr w:type="spellEnd"/>
      <w:r w:rsidRPr="006521D3">
        <w:rPr>
          <w:lang w:val="es-ES"/>
        </w:rPr>
        <w:t>.</w:t>
      </w:r>
      <w:r w:rsidRPr="006521D3">
        <w:rPr>
          <w:lang w:val="es-ES"/>
        </w:rPr>
        <w:br/>
      </w:r>
      <w:r w:rsidRPr="006521D3">
        <w:rPr>
          <w:lang w:val="es-ES"/>
        </w:rPr>
        <w:br/>
      </w:r>
      <w:proofErr w:type="spellStart"/>
      <w:r w:rsidRPr="006521D3">
        <w:rPr>
          <w:lang w:val="es-ES"/>
        </w:rPr>
        <w:t>Droit</w:t>
      </w:r>
      <w:proofErr w:type="spellEnd"/>
      <w:r w:rsidRPr="006521D3">
        <w:rPr>
          <w:lang w:val="es-ES"/>
        </w:rPr>
        <w:t xml:space="preserve"> </w:t>
      </w:r>
      <w:proofErr w:type="spellStart"/>
      <w:r w:rsidRPr="006521D3">
        <w:rPr>
          <w:lang w:val="es-ES"/>
        </w:rPr>
        <w:t>d’admission</w:t>
      </w:r>
      <w:proofErr w:type="spellEnd"/>
      <w:r w:rsidRPr="006521D3">
        <w:rPr>
          <w:lang w:val="es-ES"/>
        </w:rPr>
        <w:t xml:space="preserve"> et </w:t>
      </w:r>
      <w:proofErr w:type="spellStart"/>
      <w:r w:rsidRPr="006521D3">
        <w:rPr>
          <w:lang w:val="es-ES"/>
        </w:rPr>
        <w:t>sécurité</w:t>
      </w:r>
      <w:proofErr w:type="spellEnd"/>
      <w:r w:rsidRPr="006521D3">
        <w:rPr>
          <w:lang w:val="es-ES"/>
        </w:rPr>
        <w:t xml:space="preserve"> à </w:t>
      </w:r>
      <w:proofErr w:type="spellStart"/>
      <w:r w:rsidRPr="006521D3">
        <w:rPr>
          <w:lang w:val="es-ES"/>
        </w:rPr>
        <w:t>bord</w:t>
      </w:r>
      <w:proofErr w:type="spellEnd"/>
      <w:r w:rsidRPr="006521D3">
        <w:rPr>
          <w:lang w:val="es-ES"/>
        </w:rPr>
        <w:br/>
        <w:t xml:space="preserve">Le </w:t>
      </w:r>
      <w:proofErr w:type="spellStart"/>
      <w:r w:rsidRPr="006521D3">
        <w:rPr>
          <w:lang w:val="es-ES"/>
        </w:rPr>
        <w:t>capitaine</w:t>
      </w:r>
      <w:proofErr w:type="spellEnd"/>
      <w:r w:rsidRPr="006521D3">
        <w:rPr>
          <w:lang w:val="es-ES"/>
        </w:rPr>
        <w:t xml:space="preserve"> a </w:t>
      </w:r>
      <w:proofErr w:type="spellStart"/>
      <w:r w:rsidRPr="006521D3">
        <w:rPr>
          <w:lang w:val="es-ES"/>
        </w:rPr>
        <w:t>l’autorité</w:t>
      </w:r>
      <w:proofErr w:type="spellEnd"/>
      <w:r w:rsidRPr="006521D3">
        <w:rPr>
          <w:lang w:val="es-ES"/>
        </w:rPr>
        <w:t xml:space="preserve"> </w:t>
      </w:r>
      <w:proofErr w:type="spellStart"/>
      <w:r w:rsidRPr="006521D3">
        <w:rPr>
          <w:lang w:val="es-ES"/>
        </w:rPr>
        <w:t>pour</w:t>
      </w:r>
      <w:proofErr w:type="spellEnd"/>
      <w:r w:rsidRPr="006521D3">
        <w:rPr>
          <w:lang w:val="es-ES"/>
        </w:rPr>
        <w:t xml:space="preserve"> garantir la </w:t>
      </w:r>
      <w:proofErr w:type="spellStart"/>
      <w:r w:rsidRPr="006521D3">
        <w:rPr>
          <w:lang w:val="es-ES"/>
        </w:rPr>
        <w:t>sécurité</w:t>
      </w:r>
      <w:proofErr w:type="spellEnd"/>
      <w:r w:rsidRPr="006521D3">
        <w:rPr>
          <w:lang w:val="es-ES"/>
        </w:rPr>
        <w:t xml:space="preserve"> à </w:t>
      </w:r>
      <w:proofErr w:type="spellStart"/>
      <w:r w:rsidRPr="006521D3">
        <w:rPr>
          <w:lang w:val="es-ES"/>
        </w:rPr>
        <w:t>bord</w:t>
      </w:r>
      <w:proofErr w:type="spellEnd"/>
      <w:r w:rsidRPr="006521D3">
        <w:rPr>
          <w:lang w:val="es-ES"/>
        </w:rPr>
        <w:t xml:space="preserve">. </w:t>
      </w:r>
      <w:proofErr w:type="spellStart"/>
      <w:r w:rsidRPr="006521D3">
        <w:rPr>
          <w:lang w:val="es-ES"/>
        </w:rPr>
        <w:t>Il</w:t>
      </w:r>
      <w:proofErr w:type="spellEnd"/>
      <w:r w:rsidRPr="006521D3">
        <w:rPr>
          <w:lang w:val="es-ES"/>
        </w:rPr>
        <w:t xml:space="preserve"> </w:t>
      </w:r>
      <w:proofErr w:type="spellStart"/>
      <w:r w:rsidRPr="006521D3">
        <w:rPr>
          <w:lang w:val="es-ES"/>
        </w:rPr>
        <w:t>peut</w:t>
      </w:r>
      <w:proofErr w:type="spellEnd"/>
      <w:r w:rsidRPr="006521D3">
        <w:rPr>
          <w:lang w:val="es-ES"/>
        </w:rPr>
        <w:t xml:space="preserve"> </w:t>
      </w:r>
      <w:proofErr w:type="spellStart"/>
      <w:r w:rsidRPr="006521D3">
        <w:rPr>
          <w:lang w:val="es-ES"/>
        </w:rPr>
        <w:t>refuser</w:t>
      </w:r>
      <w:proofErr w:type="spellEnd"/>
      <w:r w:rsidRPr="006521D3">
        <w:rPr>
          <w:lang w:val="es-ES"/>
        </w:rPr>
        <w:t xml:space="preserve"> </w:t>
      </w:r>
      <w:proofErr w:type="spellStart"/>
      <w:r w:rsidRPr="006521D3">
        <w:rPr>
          <w:lang w:val="es-ES"/>
        </w:rPr>
        <w:t>l’accès</w:t>
      </w:r>
      <w:proofErr w:type="spellEnd"/>
      <w:r w:rsidRPr="006521D3">
        <w:rPr>
          <w:lang w:val="es-ES"/>
        </w:rPr>
        <w:t xml:space="preserve"> </w:t>
      </w:r>
      <w:proofErr w:type="spellStart"/>
      <w:r w:rsidRPr="006521D3">
        <w:rPr>
          <w:lang w:val="es-ES"/>
        </w:rPr>
        <w:t>ou</w:t>
      </w:r>
      <w:proofErr w:type="spellEnd"/>
      <w:r w:rsidRPr="006521D3">
        <w:rPr>
          <w:lang w:val="es-ES"/>
        </w:rPr>
        <w:t xml:space="preserve"> </w:t>
      </w:r>
      <w:proofErr w:type="spellStart"/>
      <w:r w:rsidRPr="006521D3">
        <w:rPr>
          <w:lang w:val="es-ES"/>
        </w:rPr>
        <w:t>exclure</w:t>
      </w:r>
      <w:proofErr w:type="spellEnd"/>
      <w:r w:rsidRPr="006521D3">
        <w:rPr>
          <w:lang w:val="es-ES"/>
        </w:rPr>
        <w:t xml:space="preserve"> un </w:t>
      </w:r>
      <w:proofErr w:type="spellStart"/>
      <w:r w:rsidRPr="006521D3">
        <w:rPr>
          <w:lang w:val="es-ES"/>
        </w:rPr>
        <w:t>passager</w:t>
      </w:r>
      <w:proofErr w:type="spellEnd"/>
      <w:r w:rsidRPr="006521D3">
        <w:rPr>
          <w:lang w:val="es-ES"/>
        </w:rPr>
        <w:t xml:space="preserve"> si son </w:t>
      </w:r>
      <w:proofErr w:type="spellStart"/>
      <w:r w:rsidRPr="006521D3">
        <w:rPr>
          <w:lang w:val="es-ES"/>
        </w:rPr>
        <w:t>comportement</w:t>
      </w:r>
      <w:proofErr w:type="spellEnd"/>
      <w:r w:rsidRPr="006521D3">
        <w:rPr>
          <w:lang w:val="es-ES"/>
        </w:rPr>
        <w:t xml:space="preserve"> </w:t>
      </w:r>
      <w:proofErr w:type="spellStart"/>
      <w:r w:rsidRPr="006521D3">
        <w:rPr>
          <w:lang w:val="es-ES"/>
        </w:rPr>
        <w:t>ou</w:t>
      </w:r>
      <w:proofErr w:type="spellEnd"/>
      <w:r w:rsidRPr="006521D3">
        <w:rPr>
          <w:lang w:val="es-ES"/>
        </w:rPr>
        <w:t xml:space="preserve"> </w:t>
      </w:r>
      <w:proofErr w:type="spellStart"/>
      <w:r w:rsidRPr="006521D3">
        <w:rPr>
          <w:lang w:val="es-ES"/>
        </w:rPr>
        <w:t>état</w:t>
      </w:r>
      <w:proofErr w:type="spellEnd"/>
      <w:r w:rsidRPr="006521D3">
        <w:rPr>
          <w:lang w:val="es-ES"/>
        </w:rPr>
        <w:t xml:space="preserve"> </w:t>
      </w:r>
      <w:proofErr w:type="spellStart"/>
      <w:r w:rsidRPr="006521D3">
        <w:rPr>
          <w:lang w:val="es-ES"/>
        </w:rPr>
        <w:t>met</w:t>
      </w:r>
      <w:proofErr w:type="spellEnd"/>
      <w:r w:rsidRPr="006521D3">
        <w:rPr>
          <w:lang w:val="es-ES"/>
        </w:rPr>
        <w:t xml:space="preserve"> en </w:t>
      </w:r>
      <w:proofErr w:type="spellStart"/>
      <w:r w:rsidRPr="006521D3">
        <w:rPr>
          <w:lang w:val="es-ES"/>
        </w:rPr>
        <w:t>danger</w:t>
      </w:r>
      <w:proofErr w:type="spellEnd"/>
      <w:r w:rsidRPr="006521D3">
        <w:rPr>
          <w:lang w:val="es-ES"/>
        </w:rPr>
        <w:t xml:space="preserve"> les </w:t>
      </w:r>
      <w:proofErr w:type="spellStart"/>
      <w:r w:rsidRPr="006521D3">
        <w:rPr>
          <w:lang w:val="es-ES"/>
        </w:rPr>
        <w:t>autres</w:t>
      </w:r>
      <w:proofErr w:type="spellEnd"/>
      <w:r w:rsidRPr="006521D3">
        <w:rPr>
          <w:lang w:val="es-ES"/>
        </w:rPr>
        <w:t>.</w:t>
      </w:r>
      <w:r w:rsidRPr="006521D3">
        <w:rPr>
          <w:lang w:val="es-ES"/>
        </w:rPr>
        <w:br/>
      </w:r>
      <w:r w:rsidRPr="006521D3">
        <w:rPr>
          <w:lang w:val="es-ES"/>
        </w:rPr>
        <w:br/>
      </w:r>
      <w:proofErr w:type="spellStart"/>
      <w:r w:rsidRPr="006521D3">
        <w:rPr>
          <w:lang w:val="es-ES"/>
        </w:rPr>
        <w:t>Conditions</w:t>
      </w:r>
      <w:proofErr w:type="spellEnd"/>
      <w:r w:rsidRPr="006521D3">
        <w:rPr>
          <w:lang w:val="es-ES"/>
        </w:rPr>
        <w:t xml:space="preserve"> </w:t>
      </w:r>
      <w:proofErr w:type="spellStart"/>
      <w:r w:rsidRPr="006521D3">
        <w:rPr>
          <w:lang w:val="es-ES"/>
        </w:rPr>
        <w:t>météorologiques</w:t>
      </w:r>
      <w:proofErr w:type="spellEnd"/>
      <w:r w:rsidRPr="006521D3">
        <w:rPr>
          <w:lang w:val="es-ES"/>
        </w:rPr>
        <w:t xml:space="preserve"> et </w:t>
      </w:r>
      <w:proofErr w:type="spellStart"/>
      <w:r w:rsidRPr="006521D3">
        <w:rPr>
          <w:lang w:val="es-ES"/>
        </w:rPr>
        <w:t>techniques</w:t>
      </w:r>
      <w:proofErr w:type="spellEnd"/>
      <w:r w:rsidRPr="006521D3">
        <w:rPr>
          <w:lang w:val="es-ES"/>
        </w:rPr>
        <w:br/>
      </w:r>
      <w:proofErr w:type="spellStart"/>
      <w:r w:rsidRPr="006521D3">
        <w:rPr>
          <w:lang w:val="es-ES"/>
        </w:rPr>
        <w:t>L’excursion</w:t>
      </w:r>
      <w:proofErr w:type="spellEnd"/>
      <w:r w:rsidRPr="006521D3">
        <w:rPr>
          <w:lang w:val="es-ES"/>
        </w:rPr>
        <w:t xml:space="preserve"> </w:t>
      </w:r>
      <w:proofErr w:type="spellStart"/>
      <w:r w:rsidRPr="006521D3">
        <w:rPr>
          <w:lang w:val="es-ES"/>
        </w:rPr>
        <w:t>peut</w:t>
      </w:r>
      <w:proofErr w:type="spellEnd"/>
      <w:r w:rsidRPr="006521D3">
        <w:rPr>
          <w:lang w:val="es-ES"/>
        </w:rPr>
        <w:t xml:space="preserve"> </w:t>
      </w:r>
      <w:proofErr w:type="spellStart"/>
      <w:r w:rsidRPr="006521D3">
        <w:rPr>
          <w:lang w:val="es-ES"/>
        </w:rPr>
        <w:t>être</w:t>
      </w:r>
      <w:proofErr w:type="spellEnd"/>
      <w:r w:rsidRPr="006521D3">
        <w:rPr>
          <w:lang w:val="es-ES"/>
        </w:rPr>
        <w:t xml:space="preserve"> </w:t>
      </w:r>
      <w:proofErr w:type="spellStart"/>
      <w:r w:rsidRPr="006521D3">
        <w:rPr>
          <w:lang w:val="es-ES"/>
        </w:rPr>
        <w:t>modifiée</w:t>
      </w:r>
      <w:proofErr w:type="spellEnd"/>
      <w:r w:rsidRPr="006521D3">
        <w:rPr>
          <w:lang w:val="es-ES"/>
        </w:rPr>
        <w:t xml:space="preserve"> </w:t>
      </w:r>
      <w:proofErr w:type="spellStart"/>
      <w:r w:rsidRPr="006521D3">
        <w:rPr>
          <w:lang w:val="es-ES"/>
        </w:rPr>
        <w:t>ou</w:t>
      </w:r>
      <w:proofErr w:type="spellEnd"/>
      <w:r w:rsidRPr="006521D3">
        <w:rPr>
          <w:lang w:val="es-ES"/>
        </w:rPr>
        <w:t xml:space="preserve"> </w:t>
      </w:r>
      <w:proofErr w:type="spellStart"/>
      <w:r w:rsidRPr="006521D3">
        <w:rPr>
          <w:lang w:val="es-ES"/>
        </w:rPr>
        <w:t>annulée</w:t>
      </w:r>
      <w:proofErr w:type="spellEnd"/>
      <w:r w:rsidRPr="006521D3">
        <w:rPr>
          <w:lang w:val="es-ES"/>
        </w:rPr>
        <w:t xml:space="preserve"> en </w:t>
      </w:r>
      <w:proofErr w:type="spellStart"/>
      <w:r w:rsidRPr="006521D3">
        <w:rPr>
          <w:lang w:val="es-ES"/>
        </w:rPr>
        <w:t>fonction</w:t>
      </w:r>
      <w:proofErr w:type="spellEnd"/>
      <w:r w:rsidRPr="006521D3">
        <w:rPr>
          <w:lang w:val="es-ES"/>
        </w:rPr>
        <w:t xml:space="preserve"> de la </w:t>
      </w:r>
      <w:proofErr w:type="spellStart"/>
      <w:r w:rsidRPr="006521D3">
        <w:rPr>
          <w:lang w:val="es-ES"/>
        </w:rPr>
        <w:t>météo</w:t>
      </w:r>
      <w:proofErr w:type="spellEnd"/>
      <w:r w:rsidRPr="006521D3">
        <w:rPr>
          <w:lang w:val="es-ES"/>
        </w:rPr>
        <w:t xml:space="preserve"> </w:t>
      </w:r>
      <w:proofErr w:type="spellStart"/>
      <w:r w:rsidRPr="006521D3">
        <w:rPr>
          <w:lang w:val="es-ES"/>
        </w:rPr>
        <w:t>ou</w:t>
      </w:r>
      <w:proofErr w:type="spellEnd"/>
      <w:r w:rsidRPr="006521D3">
        <w:rPr>
          <w:lang w:val="es-ES"/>
        </w:rPr>
        <w:t xml:space="preserve"> de </w:t>
      </w:r>
      <w:proofErr w:type="spellStart"/>
      <w:r w:rsidRPr="006521D3">
        <w:rPr>
          <w:lang w:val="es-ES"/>
        </w:rPr>
        <w:t>problèmes</w:t>
      </w:r>
      <w:proofErr w:type="spellEnd"/>
      <w:r w:rsidRPr="006521D3">
        <w:rPr>
          <w:lang w:val="es-ES"/>
        </w:rPr>
        <w:t xml:space="preserve"> </w:t>
      </w:r>
      <w:proofErr w:type="spellStart"/>
      <w:r w:rsidRPr="006521D3">
        <w:rPr>
          <w:lang w:val="es-ES"/>
        </w:rPr>
        <w:t>techniques</w:t>
      </w:r>
      <w:proofErr w:type="spellEnd"/>
      <w:r w:rsidRPr="006521D3">
        <w:rPr>
          <w:lang w:val="es-ES"/>
        </w:rPr>
        <w:t xml:space="preserve">. En </w:t>
      </w:r>
      <w:proofErr w:type="spellStart"/>
      <w:r w:rsidRPr="006521D3">
        <w:rPr>
          <w:lang w:val="es-ES"/>
        </w:rPr>
        <w:t>cas</w:t>
      </w:r>
      <w:proofErr w:type="spellEnd"/>
      <w:r w:rsidRPr="006521D3">
        <w:rPr>
          <w:lang w:val="es-ES"/>
        </w:rPr>
        <w:t xml:space="preserve"> de </w:t>
      </w:r>
      <w:proofErr w:type="spellStart"/>
      <w:r w:rsidRPr="006521D3">
        <w:rPr>
          <w:lang w:val="es-ES"/>
        </w:rPr>
        <w:t>modification</w:t>
      </w:r>
      <w:proofErr w:type="spellEnd"/>
      <w:r w:rsidRPr="006521D3">
        <w:rPr>
          <w:lang w:val="es-ES"/>
        </w:rPr>
        <w:t xml:space="preserve"> significative, </w:t>
      </w:r>
      <w:proofErr w:type="spellStart"/>
      <w:r w:rsidRPr="006521D3">
        <w:rPr>
          <w:lang w:val="es-ES"/>
        </w:rPr>
        <w:t>vous</w:t>
      </w:r>
      <w:proofErr w:type="spellEnd"/>
      <w:r w:rsidRPr="006521D3">
        <w:rPr>
          <w:lang w:val="es-ES"/>
        </w:rPr>
        <w:t xml:space="preserve"> </w:t>
      </w:r>
      <w:proofErr w:type="spellStart"/>
      <w:r w:rsidRPr="006521D3">
        <w:rPr>
          <w:lang w:val="es-ES"/>
        </w:rPr>
        <w:t>pourrez</w:t>
      </w:r>
      <w:proofErr w:type="spellEnd"/>
      <w:r w:rsidRPr="006521D3">
        <w:rPr>
          <w:lang w:val="es-ES"/>
        </w:rPr>
        <w:t xml:space="preserve"> </w:t>
      </w:r>
      <w:proofErr w:type="spellStart"/>
      <w:r w:rsidRPr="006521D3">
        <w:rPr>
          <w:lang w:val="es-ES"/>
        </w:rPr>
        <w:t>reprogrammer</w:t>
      </w:r>
      <w:proofErr w:type="spellEnd"/>
      <w:r w:rsidRPr="006521D3">
        <w:rPr>
          <w:lang w:val="es-ES"/>
        </w:rPr>
        <w:t xml:space="preserve"> </w:t>
      </w:r>
      <w:proofErr w:type="spellStart"/>
      <w:r w:rsidRPr="006521D3">
        <w:rPr>
          <w:lang w:val="es-ES"/>
        </w:rPr>
        <w:t>ou</w:t>
      </w:r>
      <w:proofErr w:type="spellEnd"/>
      <w:r w:rsidRPr="006521D3">
        <w:rPr>
          <w:lang w:val="es-ES"/>
        </w:rPr>
        <w:t xml:space="preserve"> </w:t>
      </w:r>
      <w:proofErr w:type="spellStart"/>
      <w:r w:rsidRPr="006521D3">
        <w:rPr>
          <w:lang w:val="es-ES"/>
        </w:rPr>
        <w:t>être</w:t>
      </w:r>
      <w:proofErr w:type="spellEnd"/>
      <w:r w:rsidRPr="006521D3">
        <w:rPr>
          <w:lang w:val="es-ES"/>
        </w:rPr>
        <w:t xml:space="preserve"> </w:t>
      </w:r>
      <w:proofErr w:type="spellStart"/>
      <w:r w:rsidRPr="006521D3">
        <w:rPr>
          <w:lang w:val="es-ES"/>
        </w:rPr>
        <w:t>remboursé</w:t>
      </w:r>
      <w:proofErr w:type="spellEnd"/>
      <w:r w:rsidRPr="006521D3">
        <w:rPr>
          <w:lang w:val="es-ES"/>
        </w:rPr>
        <w:t xml:space="preserve">. </w:t>
      </w:r>
      <w:r>
        <w:t xml:space="preserve">Coral Boats </w:t>
      </w:r>
      <w:proofErr w:type="spellStart"/>
      <w:r>
        <w:t>vous</w:t>
      </w:r>
      <w:proofErr w:type="spellEnd"/>
      <w:r>
        <w:t xml:space="preserve"> </w:t>
      </w:r>
      <w:proofErr w:type="spellStart"/>
      <w:r>
        <w:t>informera</w:t>
      </w:r>
      <w:proofErr w:type="spellEnd"/>
      <w:r>
        <w:t xml:space="preserve"> de tout changement.</w:t>
      </w:r>
      <w:r>
        <w:br/>
      </w:r>
      <w:r>
        <w:br/>
        <w:t>Responsabilités à bord</w:t>
      </w:r>
      <w:r>
        <w:br/>
        <w:t xml:space="preserve">Les passagers doivent suivre les instructions de l’équipage. </w:t>
      </w:r>
      <w:proofErr w:type="spellStart"/>
      <w:r w:rsidRPr="006521D3">
        <w:rPr>
          <w:lang w:val="es-ES"/>
        </w:rPr>
        <w:t>Chacun</w:t>
      </w:r>
      <w:proofErr w:type="spellEnd"/>
      <w:r w:rsidRPr="006521D3">
        <w:rPr>
          <w:lang w:val="es-ES"/>
        </w:rPr>
        <w:t xml:space="preserve"> </w:t>
      </w:r>
      <w:proofErr w:type="spellStart"/>
      <w:r w:rsidRPr="006521D3">
        <w:rPr>
          <w:lang w:val="es-ES"/>
        </w:rPr>
        <w:t>est</w:t>
      </w:r>
      <w:proofErr w:type="spellEnd"/>
      <w:r w:rsidRPr="006521D3">
        <w:rPr>
          <w:lang w:val="es-ES"/>
        </w:rPr>
        <w:t xml:space="preserve"> responsable de </w:t>
      </w:r>
      <w:proofErr w:type="spellStart"/>
      <w:r w:rsidRPr="006521D3">
        <w:rPr>
          <w:lang w:val="es-ES"/>
        </w:rPr>
        <w:t>ses</w:t>
      </w:r>
      <w:proofErr w:type="spellEnd"/>
      <w:r w:rsidRPr="006521D3">
        <w:rPr>
          <w:lang w:val="es-ES"/>
        </w:rPr>
        <w:t xml:space="preserve"> </w:t>
      </w:r>
      <w:proofErr w:type="spellStart"/>
      <w:r w:rsidRPr="006521D3">
        <w:rPr>
          <w:lang w:val="es-ES"/>
        </w:rPr>
        <w:t>effets</w:t>
      </w:r>
      <w:proofErr w:type="spellEnd"/>
      <w:r w:rsidRPr="006521D3">
        <w:rPr>
          <w:lang w:val="es-ES"/>
        </w:rPr>
        <w:t xml:space="preserve"> </w:t>
      </w:r>
      <w:proofErr w:type="spellStart"/>
      <w:r w:rsidRPr="006521D3">
        <w:rPr>
          <w:lang w:val="es-ES"/>
        </w:rPr>
        <w:t>personnels</w:t>
      </w:r>
      <w:proofErr w:type="spellEnd"/>
      <w:r w:rsidRPr="006521D3">
        <w:rPr>
          <w:lang w:val="es-ES"/>
        </w:rPr>
        <w:t xml:space="preserve">. Coral </w:t>
      </w:r>
      <w:proofErr w:type="spellStart"/>
      <w:r w:rsidRPr="006521D3">
        <w:rPr>
          <w:lang w:val="es-ES"/>
        </w:rPr>
        <w:t>Boats</w:t>
      </w:r>
      <w:proofErr w:type="spellEnd"/>
      <w:r w:rsidRPr="006521D3">
        <w:rPr>
          <w:lang w:val="es-ES"/>
        </w:rPr>
        <w:t xml:space="preserve"> </w:t>
      </w:r>
      <w:proofErr w:type="spellStart"/>
      <w:r w:rsidRPr="006521D3">
        <w:rPr>
          <w:lang w:val="es-ES"/>
        </w:rPr>
        <w:t>décline</w:t>
      </w:r>
      <w:proofErr w:type="spellEnd"/>
      <w:r w:rsidRPr="006521D3">
        <w:rPr>
          <w:lang w:val="es-ES"/>
        </w:rPr>
        <w:t xml:space="preserve"> </w:t>
      </w:r>
      <w:proofErr w:type="spellStart"/>
      <w:r w:rsidRPr="006521D3">
        <w:rPr>
          <w:lang w:val="es-ES"/>
        </w:rPr>
        <w:t>toute</w:t>
      </w:r>
      <w:proofErr w:type="spellEnd"/>
      <w:r w:rsidRPr="006521D3">
        <w:rPr>
          <w:lang w:val="es-ES"/>
        </w:rPr>
        <w:t xml:space="preserve"> </w:t>
      </w:r>
      <w:proofErr w:type="spellStart"/>
      <w:r w:rsidRPr="006521D3">
        <w:rPr>
          <w:lang w:val="es-ES"/>
        </w:rPr>
        <w:t>responsabilité</w:t>
      </w:r>
      <w:proofErr w:type="spellEnd"/>
      <w:r w:rsidRPr="006521D3">
        <w:rPr>
          <w:lang w:val="es-ES"/>
        </w:rPr>
        <w:t xml:space="preserve"> en </w:t>
      </w:r>
      <w:proofErr w:type="spellStart"/>
      <w:r w:rsidRPr="006521D3">
        <w:rPr>
          <w:lang w:val="es-ES"/>
        </w:rPr>
        <w:t>cas</w:t>
      </w:r>
      <w:proofErr w:type="spellEnd"/>
      <w:r w:rsidRPr="006521D3">
        <w:rPr>
          <w:lang w:val="es-ES"/>
        </w:rPr>
        <w:t xml:space="preserve"> de </w:t>
      </w:r>
      <w:proofErr w:type="spellStart"/>
      <w:r w:rsidRPr="006521D3">
        <w:rPr>
          <w:lang w:val="es-ES"/>
        </w:rPr>
        <w:t>perte</w:t>
      </w:r>
      <w:proofErr w:type="spellEnd"/>
      <w:r w:rsidRPr="006521D3">
        <w:rPr>
          <w:lang w:val="es-ES"/>
        </w:rPr>
        <w:t xml:space="preserve"> </w:t>
      </w:r>
      <w:proofErr w:type="spellStart"/>
      <w:r w:rsidRPr="006521D3">
        <w:rPr>
          <w:lang w:val="es-ES"/>
        </w:rPr>
        <w:t>ou</w:t>
      </w:r>
      <w:proofErr w:type="spellEnd"/>
      <w:r w:rsidRPr="006521D3">
        <w:rPr>
          <w:lang w:val="es-ES"/>
        </w:rPr>
        <w:t xml:space="preserve"> </w:t>
      </w:r>
      <w:proofErr w:type="spellStart"/>
      <w:r w:rsidRPr="006521D3">
        <w:rPr>
          <w:lang w:val="es-ES"/>
        </w:rPr>
        <w:t>dommage</w:t>
      </w:r>
      <w:proofErr w:type="spellEnd"/>
      <w:r w:rsidRPr="006521D3">
        <w:rPr>
          <w:lang w:val="es-ES"/>
        </w:rPr>
        <w:t>.</w:t>
      </w:r>
      <w:r w:rsidRPr="006521D3">
        <w:rPr>
          <w:lang w:val="es-ES"/>
        </w:rPr>
        <w:br/>
      </w:r>
    </w:p>
    <w:p w14:paraId="1138C185" w14:textId="77777777" w:rsidR="00F279A6" w:rsidRPr="006521D3" w:rsidRDefault="00000000">
      <w:pPr>
        <w:pStyle w:val="Heading1"/>
        <w:rPr>
          <w:lang w:val="es-ES"/>
        </w:rPr>
      </w:pPr>
      <w:r>
        <w:lastRenderedPageBreak/>
        <w:t>🇮🇹</w:t>
      </w:r>
      <w:r w:rsidRPr="006521D3">
        <w:rPr>
          <w:lang w:val="es-ES"/>
        </w:rPr>
        <w:t xml:space="preserve"> ITALIANO</w:t>
      </w:r>
    </w:p>
    <w:p w14:paraId="4964D352" w14:textId="77777777" w:rsidR="00F279A6" w:rsidRDefault="00000000">
      <w:r w:rsidRPr="006521D3">
        <w:rPr>
          <w:lang w:val="es-ES"/>
        </w:rPr>
        <w:br/>
        <w:t xml:space="preserve">PC – </w:t>
      </w:r>
      <w:proofErr w:type="spellStart"/>
      <w:r w:rsidRPr="006521D3">
        <w:rPr>
          <w:lang w:val="es-ES"/>
        </w:rPr>
        <w:t>Politica</w:t>
      </w:r>
      <w:proofErr w:type="spellEnd"/>
      <w:r w:rsidRPr="006521D3">
        <w:rPr>
          <w:lang w:val="es-ES"/>
        </w:rPr>
        <w:t xml:space="preserve"> di </w:t>
      </w:r>
      <w:proofErr w:type="spellStart"/>
      <w:r w:rsidRPr="006521D3">
        <w:rPr>
          <w:lang w:val="es-ES"/>
        </w:rPr>
        <w:t>cancellazione</w:t>
      </w:r>
      <w:proofErr w:type="spellEnd"/>
      <w:r w:rsidRPr="006521D3">
        <w:rPr>
          <w:lang w:val="es-ES"/>
        </w:rPr>
        <w:br/>
      </w:r>
      <w:r w:rsidRPr="006521D3">
        <w:rPr>
          <w:lang w:val="es-ES"/>
        </w:rPr>
        <w:br/>
      </w:r>
      <w:proofErr w:type="spellStart"/>
      <w:r w:rsidRPr="006521D3">
        <w:rPr>
          <w:lang w:val="es-ES"/>
        </w:rPr>
        <w:t>Cancellazione</w:t>
      </w:r>
      <w:proofErr w:type="spellEnd"/>
      <w:r w:rsidRPr="006521D3">
        <w:rPr>
          <w:lang w:val="es-ES"/>
        </w:rPr>
        <w:t xml:space="preserve"> gratuita fino a 24 ore prima</w:t>
      </w:r>
      <w:r w:rsidRPr="006521D3">
        <w:rPr>
          <w:lang w:val="es-ES"/>
        </w:rPr>
        <w:br/>
        <w:t xml:space="preserve">È </w:t>
      </w:r>
      <w:proofErr w:type="spellStart"/>
      <w:r w:rsidRPr="006521D3">
        <w:rPr>
          <w:lang w:val="es-ES"/>
        </w:rPr>
        <w:t>possibile</w:t>
      </w:r>
      <w:proofErr w:type="spellEnd"/>
      <w:r w:rsidRPr="006521D3">
        <w:rPr>
          <w:lang w:val="es-ES"/>
        </w:rPr>
        <w:t xml:space="preserve"> </w:t>
      </w:r>
      <w:proofErr w:type="spellStart"/>
      <w:r w:rsidRPr="006521D3">
        <w:rPr>
          <w:lang w:val="es-ES"/>
        </w:rPr>
        <w:t>annullare</w:t>
      </w:r>
      <w:proofErr w:type="spellEnd"/>
      <w:r w:rsidRPr="006521D3">
        <w:rPr>
          <w:lang w:val="es-ES"/>
        </w:rPr>
        <w:t xml:space="preserve"> la </w:t>
      </w:r>
      <w:proofErr w:type="spellStart"/>
      <w:r w:rsidRPr="006521D3">
        <w:rPr>
          <w:lang w:val="es-ES"/>
        </w:rPr>
        <w:t>prenotazione</w:t>
      </w:r>
      <w:proofErr w:type="spellEnd"/>
      <w:r w:rsidRPr="006521D3">
        <w:rPr>
          <w:lang w:val="es-ES"/>
        </w:rPr>
        <w:t xml:space="preserve"> gratuitamente fino a 24 ore prima </w:t>
      </w:r>
      <w:proofErr w:type="spellStart"/>
      <w:r w:rsidRPr="006521D3">
        <w:rPr>
          <w:lang w:val="es-ES"/>
        </w:rPr>
        <w:t>dell’inizio</w:t>
      </w:r>
      <w:proofErr w:type="spellEnd"/>
      <w:r w:rsidRPr="006521D3">
        <w:rPr>
          <w:lang w:val="es-ES"/>
        </w:rPr>
        <w:t xml:space="preserve"> </w:t>
      </w:r>
      <w:proofErr w:type="spellStart"/>
      <w:r w:rsidRPr="006521D3">
        <w:rPr>
          <w:lang w:val="es-ES"/>
        </w:rPr>
        <w:t>dell’attività</w:t>
      </w:r>
      <w:proofErr w:type="spellEnd"/>
      <w:r w:rsidRPr="006521D3">
        <w:rPr>
          <w:lang w:val="es-ES"/>
        </w:rPr>
        <w:t xml:space="preserve">. In tal caso, </w:t>
      </w:r>
      <w:proofErr w:type="spellStart"/>
      <w:r w:rsidRPr="006521D3">
        <w:rPr>
          <w:lang w:val="es-ES"/>
        </w:rPr>
        <w:t>riceverai</w:t>
      </w:r>
      <w:proofErr w:type="spellEnd"/>
      <w:r w:rsidRPr="006521D3">
        <w:rPr>
          <w:lang w:val="es-ES"/>
        </w:rPr>
        <w:t xml:space="preserve"> un </w:t>
      </w:r>
      <w:proofErr w:type="spellStart"/>
      <w:r w:rsidRPr="006521D3">
        <w:rPr>
          <w:lang w:val="es-ES"/>
        </w:rPr>
        <w:t>rimborso</w:t>
      </w:r>
      <w:proofErr w:type="spellEnd"/>
      <w:r w:rsidRPr="006521D3">
        <w:rPr>
          <w:lang w:val="es-ES"/>
        </w:rPr>
        <w:t xml:space="preserve"> completo </w:t>
      </w:r>
      <w:proofErr w:type="spellStart"/>
      <w:r w:rsidRPr="006521D3">
        <w:rPr>
          <w:lang w:val="es-ES"/>
        </w:rPr>
        <w:t>senza</w:t>
      </w:r>
      <w:proofErr w:type="spellEnd"/>
      <w:r w:rsidRPr="006521D3">
        <w:rPr>
          <w:lang w:val="es-ES"/>
        </w:rPr>
        <w:t xml:space="preserve"> </w:t>
      </w:r>
      <w:proofErr w:type="spellStart"/>
      <w:r w:rsidRPr="006521D3">
        <w:rPr>
          <w:lang w:val="es-ES"/>
        </w:rPr>
        <w:t>penali</w:t>
      </w:r>
      <w:proofErr w:type="spellEnd"/>
      <w:r w:rsidRPr="006521D3">
        <w:rPr>
          <w:lang w:val="es-ES"/>
        </w:rPr>
        <w:t>.</w:t>
      </w:r>
      <w:r w:rsidRPr="006521D3">
        <w:rPr>
          <w:lang w:val="es-ES"/>
        </w:rPr>
        <w:br/>
      </w:r>
      <w:r w:rsidRPr="006521D3">
        <w:rPr>
          <w:lang w:val="es-ES"/>
        </w:rPr>
        <w:br/>
      </w:r>
      <w:proofErr w:type="spellStart"/>
      <w:r w:rsidRPr="006521D3">
        <w:rPr>
          <w:lang w:val="es-ES"/>
        </w:rPr>
        <w:t>Modifiche</w:t>
      </w:r>
      <w:proofErr w:type="spellEnd"/>
      <w:r w:rsidRPr="006521D3">
        <w:rPr>
          <w:lang w:val="es-ES"/>
        </w:rPr>
        <w:t xml:space="preserve"> per </w:t>
      </w:r>
      <w:proofErr w:type="spellStart"/>
      <w:r w:rsidRPr="006521D3">
        <w:rPr>
          <w:lang w:val="es-ES"/>
        </w:rPr>
        <w:t>condizioni</w:t>
      </w:r>
      <w:proofErr w:type="spellEnd"/>
      <w:r w:rsidRPr="006521D3">
        <w:rPr>
          <w:lang w:val="es-ES"/>
        </w:rPr>
        <w:t xml:space="preserve"> </w:t>
      </w:r>
      <w:proofErr w:type="spellStart"/>
      <w:r w:rsidRPr="006521D3">
        <w:rPr>
          <w:lang w:val="es-ES"/>
        </w:rPr>
        <w:t>meteo</w:t>
      </w:r>
      <w:proofErr w:type="spellEnd"/>
      <w:r w:rsidRPr="006521D3">
        <w:rPr>
          <w:lang w:val="es-ES"/>
        </w:rPr>
        <w:t xml:space="preserve"> o </w:t>
      </w:r>
      <w:proofErr w:type="spellStart"/>
      <w:r w:rsidRPr="006521D3">
        <w:rPr>
          <w:lang w:val="es-ES"/>
        </w:rPr>
        <w:t>tecniche</w:t>
      </w:r>
      <w:proofErr w:type="spellEnd"/>
      <w:r w:rsidRPr="006521D3">
        <w:rPr>
          <w:lang w:val="es-ES"/>
        </w:rPr>
        <w:br/>
        <w:t xml:space="preserve">La </w:t>
      </w:r>
      <w:proofErr w:type="spellStart"/>
      <w:r w:rsidRPr="006521D3">
        <w:rPr>
          <w:lang w:val="es-ES"/>
        </w:rPr>
        <w:t>sicurezza</w:t>
      </w:r>
      <w:proofErr w:type="spellEnd"/>
      <w:r w:rsidRPr="006521D3">
        <w:rPr>
          <w:lang w:val="es-ES"/>
        </w:rPr>
        <w:t xml:space="preserve"> e </w:t>
      </w:r>
      <w:proofErr w:type="spellStart"/>
      <w:r w:rsidRPr="006521D3">
        <w:rPr>
          <w:lang w:val="es-ES"/>
        </w:rPr>
        <w:t>il</w:t>
      </w:r>
      <w:proofErr w:type="spellEnd"/>
      <w:r w:rsidRPr="006521D3">
        <w:rPr>
          <w:lang w:val="es-ES"/>
        </w:rPr>
        <w:t xml:space="preserve"> </w:t>
      </w:r>
      <w:proofErr w:type="spellStart"/>
      <w:r w:rsidRPr="006521D3">
        <w:rPr>
          <w:lang w:val="es-ES"/>
        </w:rPr>
        <w:t>benessere</w:t>
      </w:r>
      <w:proofErr w:type="spellEnd"/>
      <w:r w:rsidRPr="006521D3">
        <w:rPr>
          <w:lang w:val="es-ES"/>
        </w:rPr>
        <w:t xml:space="preserve"> </w:t>
      </w:r>
      <w:proofErr w:type="spellStart"/>
      <w:r w:rsidRPr="006521D3">
        <w:rPr>
          <w:lang w:val="es-ES"/>
        </w:rPr>
        <w:t>dei</w:t>
      </w:r>
      <w:proofErr w:type="spellEnd"/>
      <w:r w:rsidRPr="006521D3">
        <w:rPr>
          <w:lang w:val="es-ES"/>
        </w:rPr>
        <w:t xml:space="preserve"> </w:t>
      </w:r>
      <w:proofErr w:type="spellStart"/>
      <w:r w:rsidRPr="006521D3">
        <w:rPr>
          <w:lang w:val="es-ES"/>
        </w:rPr>
        <w:t>nostri</w:t>
      </w:r>
      <w:proofErr w:type="spellEnd"/>
      <w:r w:rsidRPr="006521D3">
        <w:rPr>
          <w:lang w:val="es-ES"/>
        </w:rPr>
        <w:t xml:space="preserve"> </w:t>
      </w:r>
      <w:proofErr w:type="spellStart"/>
      <w:r w:rsidRPr="006521D3">
        <w:rPr>
          <w:lang w:val="es-ES"/>
        </w:rPr>
        <w:t>passeggeri</w:t>
      </w:r>
      <w:proofErr w:type="spellEnd"/>
      <w:r w:rsidRPr="006521D3">
        <w:rPr>
          <w:lang w:val="es-ES"/>
        </w:rPr>
        <w:t xml:space="preserve"> </w:t>
      </w:r>
      <w:proofErr w:type="spellStart"/>
      <w:r w:rsidRPr="006521D3">
        <w:rPr>
          <w:lang w:val="es-ES"/>
        </w:rPr>
        <w:t>sono</w:t>
      </w:r>
      <w:proofErr w:type="spellEnd"/>
      <w:r w:rsidRPr="006521D3">
        <w:rPr>
          <w:lang w:val="es-ES"/>
        </w:rPr>
        <w:t xml:space="preserve"> la </w:t>
      </w:r>
      <w:proofErr w:type="spellStart"/>
      <w:r w:rsidRPr="006521D3">
        <w:rPr>
          <w:lang w:val="es-ES"/>
        </w:rPr>
        <w:t>nostra</w:t>
      </w:r>
      <w:proofErr w:type="spellEnd"/>
      <w:r w:rsidRPr="006521D3">
        <w:rPr>
          <w:lang w:val="es-ES"/>
        </w:rPr>
        <w:t xml:space="preserve"> </w:t>
      </w:r>
      <w:proofErr w:type="spellStart"/>
      <w:r w:rsidRPr="006521D3">
        <w:rPr>
          <w:lang w:val="es-ES"/>
        </w:rPr>
        <w:t>priorità</w:t>
      </w:r>
      <w:proofErr w:type="spellEnd"/>
      <w:r w:rsidRPr="006521D3">
        <w:rPr>
          <w:lang w:val="es-ES"/>
        </w:rPr>
        <w:t xml:space="preserve">. </w:t>
      </w:r>
      <w:proofErr w:type="spellStart"/>
      <w:r w:rsidRPr="006521D3">
        <w:rPr>
          <w:lang w:val="es-ES"/>
        </w:rPr>
        <w:t>L’itinerario</w:t>
      </w:r>
      <w:proofErr w:type="spellEnd"/>
      <w:r w:rsidRPr="006521D3">
        <w:rPr>
          <w:lang w:val="es-ES"/>
        </w:rPr>
        <w:t xml:space="preserve"> e </w:t>
      </w:r>
      <w:proofErr w:type="spellStart"/>
      <w:r w:rsidRPr="006521D3">
        <w:rPr>
          <w:lang w:val="es-ES"/>
        </w:rPr>
        <w:t>gli</w:t>
      </w:r>
      <w:proofErr w:type="spellEnd"/>
      <w:r w:rsidRPr="006521D3">
        <w:rPr>
          <w:lang w:val="es-ES"/>
        </w:rPr>
        <w:t xml:space="preserve"> </w:t>
      </w:r>
      <w:proofErr w:type="spellStart"/>
      <w:r w:rsidRPr="006521D3">
        <w:rPr>
          <w:lang w:val="es-ES"/>
        </w:rPr>
        <w:t>orari</w:t>
      </w:r>
      <w:proofErr w:type="spellEnd"/>
      <w:r w:rsidRPr="006521D3">
        <w:rPr>
          <w:lang w:val="es-ES"/>
        </w:rPr>
        <w:t xml:space="preserve"> </w:t>
      </w:r>
      <w:proofErr w:type="spellStart"/>
      <w:r w:rsidRPr="006521D3">
        <w:rPr>
          <w:lang w:val="es-ES"/>
        </w:rPr>
        <w:t>possono</w:t>
      </w:r>
      <w:proofErr w:type="spellEnd"/>
      <w:r w:rsidRPr="006521D3">
        <w:rPr>
          <w:lang w:val="es-ES"/>
        </w:rPr>
        <w:t xml:space="preserve"> variare per </w:t>
      </w:r>
      <w:proofErr w:type="spellStart"/>
      <w:r w:rsidRPr="006521D3">
        <w:rPr>
          <w:lang w:val="es-ES"/>
        </w:rPr>
        <w:t>motivi</w:t>
      </w:r>
      <w:proofErr w:type="spellEnd"/>
      <w:r w:rsidRPr="006521D3">
        <w:rPr>
          <w:lang w:val="es-ES"/>
        </w:rPr>
        <w:t xml:space="preserve"> </w:t>
      </w:r>
      <w:proofErr w:type="spellStart"/>
      <w:r w:rsidRPr="006521D3">
        <w:rPr>
          <w:lang w:val="es-ES"/>
        </w:rPr>
        <w:t>meteorologici</w:t>
      </w:r>
      <w:proofErr w:type="spellEnd"/>
      <w:r w:rsidRPr="006521D3">
        <w:rPr>
          <w:lang w:val="es-ES"/>
        </w:rPr>
        <w:t xml:space="preserve"> o </w:t>
      </w:r>
      <w:proofErr w:type="spellStart"/>
      <w:r w:rsidRPr="006521D3">
        <w:rPr>
          <w:lang w:val="es-ES"/>
        </w:rPr>
        <w:t>tecnici</w:t>
      </w:r>
      <w:proofErr w:type="spellEnd"/>
      <w:r w:rsidRPr="006521D3">
        <w:rPr>
          <w:lang w:val="es-ES"/>
        </w:rPr>
        <w:t xml:space="preserve">. In tal caso, ti </w:t>
      </w:r>
      <w:proofErr w:type="spellStart"/>
      <w:r w:rsidRPr="006521D3">
        <w:rPr>
          <w:lang w:val="es-ES"/>
        </w:rPr>
        <w:t>offriremo</w:t>
      </w:r>
      <w:proofErr w:type="spellEnd"/>
      <w:r w:rsidRPr="006521D3">
        <w:rPr>
          <w:lang w:val="es-ES"/>
        </w:rPr>
        <w:t xml:space="preserve"> </w:t>
      </w:r>
      <w:proofErr w:type="spellStart"/>
      <w:r w:rsidRPr="006521D3">
        <w:rPr>
          <w:lang w:val="es-ES"/>
        </w:rPr>
        <w:t>due</w:t>
      </w:r>
      <w:proofErr w:type="spellEnd"/>
      <w:r w:rsidRPr="006521D3">
        <w:rPr>
          <w:lang w:val="es-ES"/>
        </w:rPr>
        <w:t xml:space="preserve"> </w:t>
      </w:r>
      <w:proofErr w:type="spellStart"/>
      <w:r w:rsidRPr="006521D3">
        <w:rPr>
          <w:lang w:val="es-ES"/>
        </w:rPr>
        <w:t>opzioni</w:t>
      </w:r>
      <w:proofErr w:type="spellEnd"/>
      <w:r w:rsidRPr="006521D3">
        <w:rPr>
          <w:lang w:val="es-ES"/>
        </w:rPr>
        <w:t>:</w:t>
      </w:r>
      <w:r w:rsidRPr="006521D3">
        <w:rPr>
          <w:lang w:val="es-ES"/>
        </w:rPr>
        <w:br/>
        <w:t xml:space="preserve">- </w:t>
      </w:r>
      <w:proofErr w:type="spellStart"/>
      <w:r w:rsidRPr="006521D3">
        <w:rPr>
          <w:lang w:val="es-ES"/>
        </w:rPr>
        <w:t>Riprogrammare</w:t>
      </w:r>
      <w:proofErr w:type="spellEnd"/>
      <w:r w:rsidRPr="006521D3">
        <w:rPr>
          <w:lang w:val="es-ES"/>
        </w:rPr>
        <w:t xml:space="preserve"> </w:t>
      </w:r>
      <w:proofErr w:type="spellStart"/>
      <w:r w:rsidRPr="006521D3">
        <w:rPr>
          <w:lang w:val="es-ES"/>
        </w:rPr>
        <w:t>l’escursione</w:t>
      </w:r>
      <w:proofErr w:type="spellEnd"/>
      <w:r w:rsidRPr="006521D3">
        <w:rPr>
          <w:lang w:val="es-ES"/>
        </w:rPr>
        <w:t xml:space="preserve"> in </w:t>
      </w:r>
      <w:proofErr w:type="spellStart"/>
      <w:r w:rsidRPr="006521D3">
        <w:rPr>
          <w:lang w:val="es-ES"/>
        </w:rPr>
        <w:t>un’altra</w:t>
      </w:r>
      <w:proofErr w:type="spellEnd"/>
      <w:r w:rsidRPr="006521D3">
        <w:rPr>
          <w:lang w:val="es-ES"/>
        </w:rPr>
        <w:t xml:space="preserve"> data </w:t>
      </w:r>
      <w:proofErr w:type="spellStart"/>
      <w:r w:rsidRPr="006521D3">
        <w:rPr>
          <w:lang w:val="es-ES"/>
        </w:rPr>
        <w:t>senza</w:t>
      </w:r>
      <w:proofErr w:type="spellEnd"/>
      <w:r w:rsidRPr="006521D3">
        <w:rPr>
          <w:lang w:val="es-ES"/>
        </w:rPr>
        <w:t xml:space="preserve"> </w:t>
      </w:r>
      <w:proofErr w:type="spellStart"/>
      <w:r w:rsidRPr="006521D3">
        <w:rPr>
          <w:lang w:val="es-ES"/>
        </w:rPr>
        <w:t>costi</w:t>
      </w:r>
      <w:proofErr w:type="spellEnd"/>
      <w:r w:rsidRPr="006521D3">
        <w:rPr>
          <w:lang w:val="es-ES"/>
        </w:rPr>
        <w:t xml:space="preserve"> </w:t>
      </w:r>
      <w:proofErr w:type="spellStart"/>
      <w:r w:rsidRPr="006521D3">
        <w:rPr>
          <w:lang w:val="es-ES"/>
        </w:rPr>
        <w:t>aggiuntivi</w:t>
      </w:r>
      <w:proofErr w:type="spellEnd"/>
      <w:r w:rsidRPr="006521D3">
        <w:rPr>
          <w:lang w:val="es-ES"/>
        </w:rPr>
        <w:t>.</w:t>
      </w:r>
      <w:r w:rsidRPr="006521D3">
        <w:rPr>
          <w:lang w:val="es-ES"/>
        </w:rPr>
        <w:br/>
        <w:t xml:space="preserve">- </w:t>
      </w:r>
      <w:proofErr w:type="spellStart"/>
      <w:r w:rsidRPr="006521D3">
        <w:rPr>
          <w:lang w:val="es-ES"/>
        </w:rPr>
        <w:t>Richiedere</w:t>
      </w:r>
      <w:proofErr w:type="spellEnd"/>
      <w:r w:rsidRPr="006521D3">
        <w:rPr>
          <w:lang w:val="es-ES"/>
        </w:rPr>
        <w:t xml:space="preserve"> </w:t>
      </w:r>
      <w:proofErr w:type="spellStart"/>
      <w:r w:rsidRPr="006521D3">
        <w:rPr>
          <w:lang w:val="es-ES"/>
        </w:rPr>
        <w:t>il</w:t>
      </w:r>
      <w:proofErr w:type="spellEnd"/>
      <w:r w:rsidRPr="006521D3">
        <w:rPr>
          <w:lang w:val="es-ES"/>
        </w:rPr>
        <w:t xml:space="preserve"> </w:t>
      </w:r>
      <w:proofErr w:type="spellStart"/>
      <w:r w:rsidRPr="006521D3">
        <w:rPr>
          <w:lang w:val="es-ES"/>
        </w:rPr>
        <w:t>rimborso</w:t>
      </w:r>
      <w:proofErr w:type="spellEnd"/>
      <w:r w:rsidRPr="006521D3">
        <w:rPr>
          <w:lang w:val="es-ES"/>
        </w:rPr>
        <w:t xml:space="preserve"> </w:t>
      </w:r>
      <w:proofErr w:type="spellStart"/>
      <w:r w:rsidRPr="006521D3">
        <w:rPr>
          <w:lang w:val="es-ES"/>
        </w:rPr>
        <w:t>totale</w:t>
      </w:r>
      <w:proofErr w:type="spellEnd"/>
      <w:r w:rsidRPr="006521D3">
        <w:rPr>
          <w:lang w:val="es-ES"/>
        </w:rPr>
        <w:t xml:space="preserve"> </w:t>
      </w:r>
      <w:proofErr w:type="spellStart"/>
      <w:r w:rsidRPr="006521D3">
        <w:rPr>
          <w:lang w:val="es-ES"/>
        </w:rPr>
        <w:t>dell’importo</w:t>
      </w:r>
      <w:proofErr w:type="spellEnd"/>
      <w:r w:rsidRPr="006521D3">
        <w:rPr>
          <w:lang w:val="es-ES"/>
        </w:rPr>
        <w:t xml:space="preserve"> </w:t>
      </w:r>
      <w:proofErr w:type="spellStart"/>
      <w:r w:rsidRPr="006521D3">
        <w:rPr>
          <w:lang w:val="es-ES"/>
        </w:rPr>
        <w:t>pagato</w:t>
      </w:r>
      <w:proofErr w:type="spellEnd"/>
      <w:r w:rsidRPr="006521D3">
        <w:rPr>
          <w:lang w:val="es-ES"/>
        </w:rPr>
        <w:t>.</w:t>
      </w:r>
      <w:r w:rsidRPr="006521D3">
        <w:rPr>
          <w:lang w:val="es-ES"/>
        </w:rPr>
        <w:br/>
      </w:r>
      <w:r w:rsidRPr="006521D3">
        <w:rPr>
          <w:lang w:val="es-ES"/>
        </w:rPr>
        <w:br/>
      </w:r>
      <w:proofErr w:type="spellStart"/>
      <w:r w:rsidRPr="006521D3">
        <w:rPr>
          <w:lang w:val="es-ES"/>
        </w:rPr>
        <w:t>Sospensione</w:t>
      </w:r>
      <w:proofErr w:type="spellEnd"/>
      <w:r w:rsidRPr="006521D3">
        <w:rPr>
          <w:lang w:val="es-ES"/>
        </w:rPr>
        <w:t xml:space="preserve"> </w:t>
      </w:r>
      <w:proofErr w:type="spellStart"/>
      <w:r w:rsidRPr="006521D3">
        <w:rPr>
          <w:lang w:val="es-ES"/>
        </w:rPr>
        <w:t>dell’attività</w:t>
      </w:r>
      <w:proofErr w:type="spellEnd"/>
      <w:r w:rsidRPr="006521D3">
        <w:rPr>
          <w:lang w:val="es-ES"/>
        </w:rPr>
        <w:br/>
        <w:t xml:space="preserve">Se </w:t>
      </w:r>
      <w:proofErr w:type="spellStart"/>
      <w:r w:rsidRPr="006521D3">
        <w:rPr>
          <w:lang w:val="es-ES"/>
        </w:rPr>
        <w:t>l’attività</w:t>
      </w:r>
      <w:proofErr w:type="spellEnd"/>
      <w:r w:rsidRPr="006521D3">
        <w:rPr>
          <w:lang w:val="es-ES"/>
        </w:rPr>
        <w:t xml:space="preserve"> viene </w:t>
      </w:r>
      <w:proofErr w:type="spellStart"/>
      <w:r w:rsidRPr="006521D3">
        <w:rPr>
          <w:lang w:val="es-ES"/>
        </w:rPr>
        <w:t>annullata</w:t>
      </w:r>
      <w:proofErr w:type="spellEnd"/>
      <w:r w:rsidRPr="006521D3">
        <w:rPr>
          <w:lang w:val="es-ES"/>
        </w:rPr>
        <w:t xml:space="preserve"> per cause </w:t>
      </w:r>
      <w:proofErr w:type="spellStart"/>
      <w:r w:rsidRPr="006521D3">
        <w:rPr>
          <w:lang w:val="es-ES"/>
        </w:rPr>
        <w:t>indipendenti</w:t>
      </w:r>
      <w:proofErr w:type="spellEnd"/>
      <w:r w:rsidRPr="006521D3">
        <w:rPr>
          <w:lang w:val="es-ES"/>
        </w:rPr>
        <w:t xml:space="preserve"> </w:t>
      </w:r>
      <w:proofErr w:type="spellStart"/>
      <w:r w:rsidRPr="006521D3">
        <w:rPr>
          <w:lang w:val="es-ES"/>
        </w:rPr>
        <w:t>dal</w:t>
      </w:r>
      <w:proofErr w:type="spellEnd"/>
      <w:r w:rsidRPr="006521D3">
        <w:rPr>
          <w:lang w:val="es-ES"/>
        </w:rPr>
        <w:t xml:space="preserve"> cliente (es. </w:t>
      </w:r>
      <w:proofErr w:type="spellStart"/>
      <w:r w:rsidRPr="006521D3">
        <w:rPr>
          <w:lang w:val="es-ES"/>
        </w:rPr>
        <w:t>maltempo</w:t>
      </w:r>
      <w:proofErr w:type="spellEnd"/>
      <w:r w:rsidRPr="006521D3">
        <w:rPr>
          <w:lang w:val="es-ES"/>
        </w:rPr>
        <w:t xml:space="preserve"> o </w:t>
      </w:r>
      <w:proofErr w:type="spellStart"/>
      <w:r w:rsidRPr="006521D3">
        <w:rPr>
          <w:lang w:val="es-ES"/>
        </w:rPr>
        <w:t>problemi</w:t>
      </w:r>
      <w:proofErr w:type="spellEnd"/>
      <w:r w:rsidRPr="006521D3">
        <w:rPr>
          <w:lang w:val="es-ES"/>
        </w:rPr>
        <w:t xml:space="preserve"> </w:t>
      </w:r>
      <w:proofErr w:type="spellStart"/>
      <w:r w:rsidRPr="006521D3">
        <w:rPr>
          <w:lang w:val="es-ES"/>
        </w:rPr>
        <w:t>tecnici</w:t>
      </w:r>
      <w:proofErr w:type="spellEnd"/>
      <w:r w:rsidRPr="006521D3">
        <w:rPr>
          <w:lang w:val="es-ES"/>
        </w:rPr>
        <w:t xml:space="preserve">), ti </w:t>
      </w:r>
      <w:proofErr w:type="spellStart"/>
      <w:r w:rsidRPr="006521D3">
        <w:rPr>
          <w:lang w:val="es-ES"/>
        </w:rPr>
        <w:t>contatteremo</w:t>
      </w:r>
      <w:proofErr w:type="spellEnd"/>
      <w:r w:rsidRPr="006521D3">
        <w:rPr>
          <w:lang w:val="es-ES"/>
        </w:rPr>
        <w:t xml:space="preserve"> al </w:t>
      </w:r>
      <w:proofErr w:type="spellStart"/>
      <w:r w:rsidRPr="006521D3">
        <w:rPr>
          <w:lang w:val="es-ES"/>
        </w:rPr>
        <w:t>più</w:t>
      </w:r>
      <w:proofErr w:type="spellEnd"/>
      <w:r w:rsidRPr="006521D3">
        <w:rPr>
          <w:lang w:val="es-ES"/>
        </w:rPr>
        <w:t xml:space="preserve"> presto per </w:t>
      </w:r>
      <w:proofErr w:type="spellStart"/>
      <w:r w:rsidRPr="006521D3">
        <w:rPr>
          <w:lang w:val="es-ES"/>
        </w:rPr>
        <w:t>proporti</w:t>
      </w:r>
      <w:proofErr w:type="spellEnd"/>
      <w:r w:rsidRPr="006521D3">
        <w:rPr>
          <w:lang w:val="es-ES"/>
        </w:rPr>
        <w:t xml:space="preserve"> una </w:t>
      </w:r>
      <w:proofErr w:type="spellStart"/>
      <w:r w:rsidRPr="006521D3">
        <w:rPr>
          <w:lang w:val="es-ES"/>
        </w:rPr>
        <w:t>soluzione</w:t>
      </w:r>
      <w:proofErr w:type="spellEnd"/>
      <w:r w:rsidRPr="006521D3">
        <w:rPr>
          <w:lang w:val="es-ES"/>
        </w:rPr>
        <w:t xml:space="preserve">: </w:t>
      </w:r>
      <w:proofErr w:type="spellStart"/>
      <w:r w:rsidRPr="006521D3">
        <w:rPr>
          <w:lang w:val="es-ES"/>
        </w:rPr>
        <w:t>nuova</w:t>
      </w:r>
      <w:proofErr w:type="spellEnd"/>
      <w:r w:rsidRPr="006521D3">
        <w:rPr>
          <w:lang w:val="es-ES"/>
        </w:rPr>
        <w:t xml:space="preserve"> data o </w:t>
      </w:r>
      <w:proofErr w:type="spellStart"/>
      <w:r w:rsidRPr="006521D3">
        <w:rPr>
          <w:lang w:val="es-ES"/>
        </w:rPr>
        <w:t>rimborso</w:t>
      </w:r>
      <w:proofErr w:type="spellEnd"/>
      <w:r w:rsidRPr="006521D3">
        <w:rPr>
          <w:lang w:val="es-ES"/>
        </w:rPr>
        <w:t>.</w:t>
      </w:r>
      <w:r w:rsidRPr="006521D3">
        <w:rPr>
          <w:lang w:val="es-ES"/>
        </w:rPr>
        <w:br/>
      </w:r>
      <w:r w:rsidRPr="006521D3">
        <w:rPr>
          <w:lang w:val="es-ES"/>
        </w:rPr>
        <w:br/>
      </w:r>
      <w:proofErr w:type="spellStart"/>
      <w:r w:rsidRPr="006521D3">
        <w:rPr>
          <w:lang w:val="es-ES"/>
        </w:rPr>
        <w:t>Sicurezza</w:t>
      </w:r>
      <w:proofErr w:type="spellEnd"/>
      <w:r w:rsidRPr="006521D3">
        <w:rPr>
          <w:lang w:val="es-ES"/>
        </w:rPr>
        <w:t xml:space="preserve"> e </w:t>
      </w:r>
      <w:proofErr w:type="spellStart"/>
      <w:r w:rsidRPr="006521D3">
        <w:rPr>
          <w:lang w:val="es-ES"/>
        </w:rPr>
        <w:t>comfort</w:t>
      </w:r>
      <w:proofErr w:type="spellEnd"/>
      <w:r w:rsidRPr="006521D3">
        <w:rPr>
          <w:lang w:val="es-ES"/>
        </w:rPr>
        <w:br/>
      </w:r>
      <w:proofErr w:type="spellStart"/>
      <w:r w:rsidRPr="006521D3">
        <w:rPr>
          <w:lang w:val="es-ES"/>
        </w:rPr>
        <w:t>Noi</w:t>
      </w:r>
      <w:proofErr w:type="spellEnd"/>
      <w:r w:rsidRPr="006521D3">
        <w:rPr>
          <w:lang w:val="es-ES"/>
        </w:rPr>
        <w:t xml:space="preserve"> di Coral </w:t>
      </w:r>
      <w:proofErr w:type="spellStart"/>
      <w:r w:rsidRPr="006521D3">
        <w:rPr>
          <w:lang w:val="es-ES"/>
        </w:rPr>
        <w:t>Boats</w:t>
      </w:r>
      <w:proofErr w:type="spellEnd"/>
      <w:r w:rsidRPr="006521D3">
        <w:rPr>
          <w:lang w:val="es-ES"/>
        </w:rPr>
        <w:t xml:space="preserve"> </w:t>
      </w:r>
      <w:proofErr w:type="spellStart"/>
      <w:r w:rsidRPr="006521D3">
        <w:rPr>
          <w:lang w:val="es-ES"/>
        </w:rPr>
        <w:t>vogliamo</w:t>
      </w:r>
      <w:proofErr w:type="spellEnd"/>
      <w:r w:rsidRPr="006521D3">
        <w:rPr>
          <w:lang w:val="es-ES"/>
        </w:rPr>
        <w:t xml:space="preserve"> </w:t>
      </w:r>
      <w:proofErr w:type="spellStart"/>
      <w:r w:rsidRPr="006521D3">
        <w:rPr>
          <w:lang w:val="es-ES"/>
        </w:rPr>
        <w:t>offrirti</w:t>
      </w:r>
      <w:proofErr w:type="spellEnd"/>
      <w:r w:rsidRPr="006521D3">
        <w:rPr>
          <w:lang w:val="es-ES"/>
        </w:rPr>
        <w:t xml:space="preserve"> </w:t>
      </w:r>
      <w:proofErr w:type="spellStart"/>
      <w:r w:rsidRPr="006521D3">
        <w:rPr>
          <w:lang w:val="es-ES"/>
        </w:rPr>
        <w:t>un’esperienza</w:t>
      </w:r>
      <w:proofErr w:type="spellEnd"/>
      <w:r w:rsidRPr="006521D3">
        <w:rPr>
          <w:lang w:val="es-ES"/>
        </w:rPr>
        <w:t xml:space="preserve"> </w:t>
      </w:r>
      <w:proofErr w:type="spellStart"/>
      <w:r w:rsidRPr="006521D3">
        <w:rPr>
          <w:lang w:val="es-ES"/>
        </w:rPr>
        <w:t>piacevole</w:t>
      </w:r>
      <w:proofErr w:type="spellEnd"/>
      <w:r w:rsidRPr="006521D3">
        <w:rPr>
          <w:lang w:val="es-ES"/>
        </w:rPr>
        <w:t xml:space="preserve"> e </w:t>
      </w:r>
      <w:proofErr w:type="spellStart"/>
      <w:r w:rsidRPr="006521D3">
        <w:rPr>
          <w:lang w:val="es-ES"/>
        </w:rPr>
        <w:t>sicura</w:t>
      </w:r>
      <w:proofErr w:type="spellEnd"/>
      <w:r w:rsidRPr="006521D3">
        <w:rPr>
          <w:lang w:val="es-ES"/>
        </w:rPr>
        <w:t xml:space="preserve"> in mare. Per </w:t>
      </w:r>
      <w:proofErr w:type="spellStart"/>
      <w:r w:rsidRPr="006521D3">
        <w:rPr>
          <w:lang w:val="es-ES"/>
        </w:rPr>
        <w:t>qualsiasi</w:t>
      </w:r>
      <w:proofErr w:type="spellEnd"/>
      <w:r w:rsidRPr="006521D3">
        <w:rPr>
          <w:lang w:val="es-ES"/>
        </w:rPr>
        <w:t xml:space="preserve"> </w:t>
      </w:r>
      <w:proofErr w:type="spellStart"/>
      <w:r w:rsidRPr="006521D3">
        <w:rPr>
          <w:lang w:val="es-ES"/>
        </w:rPr>
        <w:t>dubbio</w:t>
      </w:r>
      <w:proofErr w:type="spellEnd"/>
      <w:r w:rsidRPr="006521D3">
        <w:rPr>
          <w:lang w:val="es-ES"/>
        </w:rPr>
        <w:t xml:space="preserve">, </w:t>
      </w:r>
      <w:proofErr w:type="spellStart"/>
      <w:r w:rsidRPr="006521D3">
        <w:rPr>
          <w:lang w:val="es-ES"/>
        </w:rPr>
        <w:t>contattaci</w:t>
      </w:r>
      <w:proofErr w:type="spellEnd"/>
      <w:r w:rsidRPr="006521D3">
        <w:rPr>
          <w:lang w:val="es-ES"/>
        </w:rPr>
        <w:t xml:space="preserve"> </w:t>
      </w:r>
      <w:proofErr w:type="spellStart"/>
      <w:r w:rsidRPr="006521D3">
        <w:rPr>
          <w:lang w:val="es-ES"/>
        </w:rPr>
        <w:t>senza</w:t>
      </w:r>
      <w:proofErr w:type="spellEnd"/>
      <w:r w:rsidRPr="006521D3">
        <w:rPr>
          <w:lang w:val="es-ES"/>
        </w:rPr>
        <w:t xml:space="preserve"> </w:t>
      </w:r>
      <w:proofErr w:type="spellStart"/>
      <w:r w:rsidRPr="006521D3">
        <w:rPr>
          <w:lang w:val="es-ES"/>
        </w:rPr>
        <w:t>esitazione</w:t>
      </w:r>
      <w:proofErr w:type="spellEnd"/>
      <w:r w:rsidRPr="006521D3">
        <w:rPr>
          <w:lang w:val="es-ES"/>
        </w:rPr>
        <w:t>.</w:t>
      </w:r>
      <w:r w:rsidRPr="006521D3">
        <w:rPr>
          <w:lang w:val="es-ES"/>
        </w:rPr>
        <w:br/>
      </w:r>
      <w:r w:rsidRPr="006521D3">
        <w:rPr>
          <w:lang w:val="es-ES"/>
        </w:rPr>
        <w:br/>
      </w:r>
      <w:r w:rsidRPr="006521D3">
        <w:rPr>
          <w:lang w:val="es-ES"/>
        </w:rPr>
        <w:br/>
        <w:t xml:space="preserve">CG – </w:t>
      </w:r>
      <w:proofErr w:type="spellStart"/>
      <w:r w:rsidRPr="006521D3">
        <w:rPr>
          <w:lang w:val="es-ES"/>
        </w:rPr>
        <w:t>Condizioni</w:t>
      </w:r>
      <w:proofErr w:type="spellEnd"/>
      <w:r w:rsidRPr="006521D3">
        <w:rPr>
          <w:lang w:val="es-ES"/>
        </w:rPr>
        <w:t xml:space="preserve"> </w:t>
      </w:r>
      <w:proofErr w:type="spellStart"/>
      <w:r w:rsidRPr="006521D3">
        <w:rPr>
          <w:lang w:val="es-ES"/>
        </w:rPr>
        <w:t>generali</w:t>
      </w:r>
      <w:proofErr w:type="spellEnd"/>
      <w:r w:rsidRPr="006521D3">
        <w:rPr>
          <w:lang w:val="es-ES"/>
        </w:rPr>
        <w:br/>
      </w:r>
      <w:r w:rsidRPr="006521D3">
        <w:rPr>
          <w:lang w:val="es-ES"/>
        </w:rPr>
        <w:br/>
        <w:t xml:space="preserve">Punto di </w:t>
      </w:r>
      <w:proofErr w:type="spellStart"/>
      <w:r w:rsidRPr="006521D3">
        <w:rPr>
          <w:lang w:val="es-ES"/>
        </w:rPr>
        <w:t>incontro</w:t>
      </w:r>
      <w:proofErr w:type="spellEnd"/>
      <w:r w:rsidRPr="006521D3">
        <w:rPr>
          <w:lang w:val="es-ES"/>
        </w:rPr>
        <w:t xml:space="preserve"> e </w:t>
      </w:r>
      <w:proofErr w:type="spellStart"/>
      <w:r w:rsidRPr="006521D3">
        <w:rPr>
          <w:lang w:val="es-ES"/>
        </w:rPr>
        <w:t>puntualità</w:t>
      </w:r>
      <w:proofErr w:type="spellEnd"/>
      <w:r w:rsidRPr="006521D3">
        <w:rPr>
          <w:lang w:val="es-ES"/>
        </w:rPr>
        <w:br/>
        <w:t xml:space="preserve">È </w:t>
      </w:r>
      <w:proofErr w:type="spellStart"/>
      <w:r w:rsidRPr="006521D3">
        <w:rPr>
          <w:lang w:val="es-ES"/>
        </w:rPr>
        <w:t>consigliato</w:t>
      </w:r>
      <w:proofErr w:type="spellEnd"/>
      <w:r w:rsidRPr="006521D3">
        <w:rPr>
          <w:lang w:val="es-ES"/>
        </w:rPr>
        <w:t xml:space="preserve"> </w:t>
      </w:r>
      <w:proofErr w:type="spellStart"/>
      <w:r w:rsidRPr="006521D3">
        <w:rPr>
          <w:lang w:val="es-ES"/>
        </w:rPr>
        <w:t>arrivare</w:t>
      </w:r>
      <w:proofErr w:type="spellEnd"/>
      <w:r w:rsidRPr="006521D3">
        <w:rPr>
          <w:lang w:val="es-ES"/>
        </w:rPr>
        <w:t xml:space="preserve"> al punto </w:t>
      </w:r>
      <w:proofErr w:type="spellStart"/>
      <w:r w:rsidRPr="006521D3">
        <w:rPr>
          <w:lang w:val="es-ES"/>
        </w:rPr>
        <w:t>d’incontro</w:t>
      </w:r>
      <w:proofErr w:type="spellEnd"/>
      <w:r w:rsidRPr="006521D3">
        <w:rPr>
          <w:lang w:val="es-ES"/>
        </w:rPr>
        <w:t xml:space="preserve"> 15 </w:t>
      </w:r>
      <w:proofErr w:type="spellStart"/>
      <w:r w:rsidRPr="006521D3">
        <w:rPr>
          <w:lang w:val="es-ES"/>
        </w:rPr>
        <w:t>minuti</w:t>
      </w:r>
      <w:proofErr w:type="spellEnd"/>
      <w:r w:rsidRPr="006521D3">
        <w:rPr>
          <w:lang w:val="es-ES"/>
        </w:rPr>
        <w:t xml:space="preserve"> prima </w:t>
      </w:r>
      <w:proofErr w:type="spellStart"/>
      <w:r w:rsidRPr="006521D3">
        <w:rPr>
          <w:lang w:val="es-ES"/>
        </w:rPr>
        <w:t>dell’orario</w:t>
      </w:r>
      <w:proofErr w:type="spellEnd"/>
      <w:r w:rsidRPr="006521D3">
        <w:rPr>
          <w:lang w:val="es-ES"/>
        </w:rPr>
        <w:t xml:space="preserve"> previsto. </w:t>
      </w:r>
      <w:proofErr w:type="spellStart"/>
      <w:r w:rsidRPr="006521D3">
        <w:rPr>
          <w:lang w:val="es-ES"/>
        </w:rPr>
        <w:t>Il</w:t>
      </w:r>
      <w:proofErr w:type="spellEnd"/>
      <w:r w:rsidRPr="006521D3">
        <w:rPr>
          <w:lang w:val="es-ES"/>
        </w:rPr>
        <w:t xml:space="preserve"> </w:t>
      </w:r>
      <w:proofErr w:type="spellStart"/>
      <w:r w:rsidRPr="006521D3">
        <w:rPr>
          <w:lang w:val="es-ES"/>
        </w:rPr>
        <w:t>battello</w:t>
      </w:r>
      <w:proofErr w:type="spellEnd"/>
      <w:r w:rsidRPr="006521D3">
        <w:rPr>
          <w:lang w:val="es-ES"/>
        </w:rPr>
        <w:t xml:space="preserve"> </w:t>
      </w:r>
      <w:proofErr w:type="spellStart"/>
      <w:r w:rsidRPr="006521D3">
        <w:rPr>
          <w:lang w:val="es-ES"/>
        </w:rPr>
        <w:t>partirà</w:t>
      </w:r>
      <w:proofErr w:type="spellEnd"/>
      <w:r w:rsidRPr="006521D3">
        <w:rPr>
          <w:lang w:val="es-ES"/>
        </w:rPr>
        <w:t xml:space="preserve"> puntualmente. Chi </w:t>
      </w:r>
      <w:proofErr w:type="spellStart"/>
      <w:r w:rsidRPr="006521D3">
        <w:rPr>
          <w:lang w:val="es-ES"/>
        </w:rPr>
        <w:t>arriva</w:t>
      </w:r>
      <w:proofErr w:type="spellEnd"/>
      <w:r w:rsidRPr="006521D3">
        <w:rPr>
          <w:lang w:val="es-ES"/>
        </w:rPr>
        <w:t xml:space="preserve"> in </w:t>
      </w:r>
      <w:proofErr w:type="spellStart"/>
      <w:r w:rsidRPr="006521D3">
        <w:rPr>
          <w:lang w:val="es-ES"/>
        </w:rPr>
        <w:t>ritardo</w:t>
      </w:r>
      <w:proofErr w:type="spellEnd"/>
      <w:r w:rsidRPr="006521D3">
        <w:rPr>
          <w:lang w:val="es-ES"/>
        </w:rPr>
        <w:t xml:space="preserve"> </w:t>
      </w:r>
      <w:proofErr w:type="spellStart"/>
      <w:r w:rsidRPr="006521D3">
        <w:rPr>
          <w:lang w:val="es-ES"/>
        </w:rPr>
        <w:t>perderà</w:t>
      </w:r>
      <w:proofErr w:type="spellEnd"/>
      <w:r w:rsidRPr="006521D3">
        <w:rPr>
          <w:lang w:val="es-ES"/>
        </w:rPr>
        <w:t xml:space="preserve"> </w:t>
      </w:r>
      <w:proofErr w:type="spellStart"/>
      <w:r w:rsidRPr="006521D3">
        <w:rPr>
          <w:lang w:val="es-ES"/>
        </w:rPr>
        <w:t>il</w:t>
      </w:r>
      <w:proofErr w:type="spellEnd"/>
      <w:r w:rsidRPr="006521D3">
        <w:rPr>
          <w:lang w:val="es-ES"/>
        </w:rPr>
        <w:t xml:space="preserve"> </w:t>
      </w:r>
      <w:proofErr w:type="spellStart"/>
      <w:r w:rsidRPr="006521D3">
        <w:rPr>
          <w:lang w:val="es-ES"/>
        </w:rPr>
        <w:t>diritto</w:t>
      </w:r>
      <w:proofErr w:type="spellEnd"/>
      <w:r w:rsidRPr="006521D3">
        <w:rPr>
          <w:lang w:val="es-ES"/>
        </w:rPr>
        <w:t xml:space="preserve"> </w:t>
      </w:r>
      <w:proofErr w:type="spellStart"/>
      <w:r w:rsidRPr="006521D3">
        <w:rPr>
          <w:lang w:val="es-ES"/>
        </w:rPr>
        <w:t>alla</w:t>
      </w:r>
      <w:proofErr w:type="spellEnd"/>
      <w:r w:rsidRPr="006521D3">
        <w:rPr>
          <w:lang w:val="es-ES"/>
        </w:rPr>
        <w:t xml:space="preserve"> </w:t>
      </w:r>
      <w:proofErr w:type="spellStart"/>
      <w:r w:rsidRPr="006521D3">
        <w:rPr>
          <w:lang w:val="es-ES"/>
        </w:rPr>
        <w:t>partecipazione</w:t>
      </w:r>
      <w:proofErr w:type="spellEnd"/>
      <w:r w:rsidRPr="006521D3">
        <w:rPr>
          <w:lang w:val="es-ES"/>
        </w:rPr>
        <w:t xml:space="preserve">, </w:t>
      </w:r>
      <w:proofErr w:type="spellStart"/>
      <w:r w:rsidRPr="006521D3">
        <w:rPr>
          <w:lang w:val="es-ES"/>
        </w:rPr>
        <w:t>senza</w:t>
      </w:r>
      <w:proofErr w:type="spellEnd"/>
      <w:r w:rsidRPr="006521D3">
        <w:rPr>
          <w:lang w:val="es-ES"/>
        </w:rPr>
        <w:t xml:space="preserve"> </w:t>
      </w:r>
      <w:proofErr w:type="spellStart"/>
      <w:r w:rsidRPr="006521D3">
        <w:rPr>
          <w:lang w:val="es-ES"/>
        </w:rPr>
        <w:t>rimborso</w:t>
      </w:r>
      <w:proofErr w:type="spellEnd"/>
      <w:r w:rsidRPr="006521D3">
        <w:rPr>
          <w:lang w:val="es-ES"/>
        </w:rPr>
        <w:t xml:space="preserve"> o </w:t>
      </w:r>
      <w:proofErr w:type="spellStart"/>
      <w:r w:rsidRPr="006521D3">
        <w:rPr>
          <w:lang w:val="es-ES"/>
        </w:rPr>
        <w:t>riprogrammazione</w:t>
      </w:r>
      <w:proofErr w:type="spellEnd"/>
      <w:r w:rsidRPr="006521D3">
        <w:rPr>
          <w:lang w:val="es-ES"/>
        </w:rPr>
        <w:t>.</w:t>
      </w:r>
      <w:r w:rsidRPr="006521D3">
        <w:rPr>
          <w:lang w:val="es-ES"/>
        </w:rPr>
        <w:br/>
      </w:r>
      <w:r w:rsidRPr="006521D3">
        <w:rPr>
          <w:lang w:val="es-ES"/>
        </w:rPr>
        <w:br/>
      </w:r>
      <w:proofErr w:type="spellStart"/>
      <w:r w:rsidRPr="006521D3">
        <w:rPr>
          <w:lang w:val="es-ES"/>
        </w:rPr>
        <w:t>Diritto</w:t>
      </w:r>
      <w:proofErr w:type="spellEnd"/>
      <w:r w:rsidRPr="006521D3">
        <w:rPr>
          <w:lang w:val="es-ES"/>
        </w:rPr>
        <w:t xml:space="preserve"> di </w:t>
      </w:r>
      <w:proofErr w:type="spellStart"/>
      <w:r w:rsidRPr="006521D3">
        <w:rPr>
          <w:lang w:val="es-ES"/>
        </w:rPr>
        <w:t>ammissione</w:t>
      </w:r>
      <w:proofErr w:type="spellEnd"/>
      <w:r w:rsidRPr="006521D3">
        <w:rPr>
          <w:lang w:val="es-ES"/>
        </w:rPr>
        <w:t xml:space="preserve"> e </w:t>
      </w:r>
      <w:proofErr w:type="spellStart"/>
      <w:r w:rsidRPr="006521D3">
        <w:rPr>
          <w:lang w:val="es-ES"/>
        </w:rPr>
        <w:t>sicurezza</w:t>
      </w:r>
      <w:proofErr w:type="spellEnd"/>
      <w:r w:rsidRPr="006521D3">
        <w:rPr>
          <w:lang w:val="es-ES"/>
        </w:rPr>
        <w:t xml:space="preserve"> a bordo</w:t>
      </w:r>
      <w:r w:rsidRPr="006521D3">
        <w:rPr>
          <w:lang w:val="es-ES"/>
        </w:rPr>
        <w:br/>
      </w:r>
      <w:proofErr w:type="spellStart"/>
      <w:r w:rsidRPr="006521D3">
        <w:rPr>
          <w:lang w:val="es-ES"/>
        </w:rPr>
        <w:t>Il</w:t>
      </w:r>
      <w:proofErr w:type="spellEnd"/>
      <w:r w:rsidRPr="006521D3">
        <w:rPr>
          <w:lang w:val="es-ES"/>
        </w:rPr>
        <w:t xml:space="preserve"> </w:t>
      </w:r>
      <w:proofErr w:type="spellStart"/>
      <w:r w:rsidRPr="006521D3">
        <w:rPr>
          <w:lang w:val="es-ES"/>
        </w:rPr>
        <w:t>capitano</w:t>
      </w:r>
      <w:proofErr w:type="spellEnd"/>
      <w:r w:rsidRPr="006521D3">
        <w:rPr>
          <w:lang w:val="es-ES"/>
        </w:rPr>
        <w:t xml:space="preserve"> ha </w:t>
      </w:r>
      <w:proofErr w:type="spellStart"/>
      <w:r w:rsidRPr="006521D3">
        <w:rPr>
          <w:lang w:val="es-ES"/>
        </w:rPr>
        <w:t>l’autorità</w:t>
      </w:r>
      <w:proofErr w:type="spellEnd"/>
      <w:r w:rsidRPr="006521D3">
        <w:rPr>
          <w:lang w:val="es-ES"/>
        </w:rPr>
        <w:t xml:space="preserve"> di </w:t>
      </w:r>
      <w:proofErr w:type="spellStart"/>
      <w:r w:rsidRPr="006521D3">
        <w:rPr>
          <w:lang w:val="es-ES"/>
        </w:rPr>
        <w:t>garantire</w:t>
      </w:r>
      <w:proofErr w:type="spellEnd"/>
      <w:r w:rsidRPr="006521D3">
        <w:rPr>
          <w:lang w:val="es-ES"/>
        </w:rPr>
        <w:t xml:space="preserve"> la </w:t>
      </w:r>
      <w:proofErr w:type="spellStart"/>
      <w:r w:rsidRPr="006521D3">
        <w:rPr>
          <w:lang w:val="es-ES"/>
        </w:rPr>
        <w:t>sicurezza</w:t>
      </w:r>
      <w:proofErr w:type="spellEnd"/>
      <w:r w:rsidRPr="006521D3">
        <w:rPr>
          <w:lang w:val="es-ES"/>
        </w:rPr>
        <w:t xml:space="preserve"> a bordo. </w:t>
      </w:r>
      <w:proofErr w:type="spellStart"/>
      <w:r w:rsidRPr="006521D3">
        <w:rPr>
          <w:lang w:val="es-ES"/>
        </w:rPr>
        <w:t>Può</w:t>
      </w:r>
      <w:proofErr w:type="spellEnd"/>
      <w:r w:rsidRPr="006521D3">
        <w:rPr>
          <w:lang w:val="es-ES"/>
        </w:rPr>
        <w:t xml:space="preserve"> negare </w:t>
      </w:r>
      <w:proofErr w:type="spellStart"/>
      <w:r w:rsidRPr="006521D3">
        <w:rPr>
          <w:lang w:val="es-ES"/>
        </w:rPr>
        <w:t>l’accesso</w:t>
      </w:r>
      <w:proofErr w:type="spellEnd"/>
      <w:r w:rsidRPr="006521D3">
        <w:rPr>
          <w:lang w:val="es-ES"/>
        </w:rPr>
        <w:t xml:space="preserve"> o </w:t>
      </w:r>
      <w:proofErr w:type="spellStart"/>
      <w:r w:rsidRPr="006521D3">
        <w:rPr>
          <w:lang w:val="es-ES"/>
        </w:rPr>
        <w:t>chiedere</w:t>
      </w:r>
      <w:proofErr w:type="spellEnd"/>
      <w:r w:rsidRPr="006521D3">
        <w:rPr>
          <w:lang w:val="es-ES"/>
        </w:rPr>
        <w:t xml:space="preserve"> di </w:t>
      </w:r>
      <w:proofErr w:type="spellStart"/>
      <w:r w:rsidRPr="006521D3">
        <w:rPr>
          <w:lang w:val="es-ES"/>
        </w:rPr>
        <w:t>lasciare</w:t>
      </w:r>
      <w:proofErr w:type="spellEnd"/>
      <w:r w:rsidRPr="006521D3">
        <w:rPr>
          <w:lang w:val="es-ES"/>
        </w:rPr>
        <w:t xml:space="preserve"> </w:t>
      </w:r>
      <w:proofErr w:type="spellStart"/>
      <w:r w:rsidRPr="006521D3">
        <w:rPr>
          <w:lang w:val="es-ES"/>
        </w:rPr>
        <w:t>l’imbarcazione</w:t>
      </w:r>
      <w:proofErr w:type="spellEnd"/>
      <w:r w:rsidRPr="006521D3">
        <w:rPr>
          <w:lang w:val="es-ES"/>
        </w:rPr>
        <w:t xml:space="preserve"> a </w:t>
      </w:r>
      <w:proofErr w:type="spellStart"/>
      <w:r w:rsidRPr="006521D3">
        <w:rPr>
          <w:lang w:val="es-ES"/>
        </w:rPr>
        <w:t>chiunque</w:t>
      </w:r>
      <w:proofErr w:type="spellEnd"/>
      <w:r w:rsidRPr="006521D3">
        <w:rPr>
          <w:lang w:val="es-ES"/>
        </w:rPr>
        <w:t xml:space="preserve"> </w:t>
      </w:r>
      <w:proofErr w:type="spellStart"/>
      <w:r w:rsidRPr="006521D3">
        <w:rPr>
          <w:lang w:val="es-ES"/>
        </w:rPr>
        <w:t>rappresenti</w:t>
      </w:r>
      <w:proofErr w:type="spellEnd"/>
      <w:r w:rsidRPr="006521D3">
        <w:rPr>
          <w:lang w:val="es-ES"/>
        </w:rPr>
        <w:t xml:space="preserve"> un </w:t>
      </w:r>
      <w:proofErr w:type="spellStart"/>
      <w:r w:rsidRPr="006521D3">
        <w:rPr>
          <w:lang w:val="es-ES"/>
        </w:rPr>
        <w:t>rischio</w:t>
      </w:r>
      <w:proofErr w:type="spellEnd"/>
      <w:r w:rsidRPr="006521D3">
        <w:rPr>
          <w:lang w:val="es-ES"/>
        </w:rPr>
        <w:t xml:space="preserve"> </w:t>
      </w:r>
      <w:proofErr w:type="gramStart"/>
      <w:r w:rsidRPr="006521D3">
        <w:rPr>
          <w:lang w:val="es-ES"/>
        </w:rPr>
        <w:t>per sé</w:t>
      </w:r>
      <w:proofErr w:type="gramEnd"/>
      <w:r w:rsidRPr="006521D3">
        <w:rPr>
          <w:lang w:val="es-ES"/>
        </w:rPr>
        <w:t xml:space="preserve"> o per </w:t>
      </w:r>
      <w:proofErr w:type="spellStart"/>
      <w:r w:rsidRPr="006521D3">
        <w:rPr>
          <w:lang w:val="es-ES"/>
        </w:rPr>
        <w:t>gli</w:t>
      </w:r>
      <w:proofErr w:type="spellEnd"/>
      <w:r w:rsidRPr="006521D3">
        <w:rPr>
          <w:lang w:val="es-ES"/>
        </w:rPr>
        <w:t xml:space="preserve"> </w:t>
      </w:r>
      <w:proofErr w:type="spellStart"/>
      <w:r w:rsidRPr="006521D3">
        <w:rPr>
          <w:lang w:val="es-ES"/>
        </w:rPr>
        <w:t>altri</w:t>
      </w:r>
      <w:proofErr w:type="spellEnd"/>
      <w:r w:rsidRPr="006521D3">
        <w:rPr>
          <w:lang w:val="es-ES"/>
        </w:rPr>
        <w:t>.</w:t>
      </w:r>
      <w:r w:rsidRPr="006521D3">
        <w:rPr>
          <w:lang w:val="es-ES"/>
        </w:rPr>
        <w:br/>
      </w:r>
      <w:r w:rsidRPr="006521D3">
        <w:rPr>
          <w:lang w:val="es-ES"/>
        </w:rPr>
        <w:br/>
      </w:r>
      <w:proofErr w:type="spellStart"/>
      <w:r w:rsidRPr="006521D3">
        <w:rPr>
          <w:lang w:val="es-ES"/>
        </w:rPr>
        <w:t>Condizioni</w:t>
      </w:r>
      <w:proofErr w:type="spellEnd"/>
      <w:r w:rsidRPr="006521D3">
        <w:rPr>
          <w:lang w:val="es-ES"/>
        </w:rPr>
        <w:t xml:space="preserve"> </w:t>
      </w:r>
      <w:proofErr w:type="spellStart"/>
      <w:r w:rsidRPr="006521D3">
        <w:rPr>
          <w:lang w:val="es-ES"/>
        </w:rPr>
        <w:t>meteo</w:t>
      </w:r>
      <w:proofErr w:type="spellEnd"/>
      <w:r w:rsidRPr="006521D3">
        <w:rPr>
          <w:lang w:val="es-ES"/>
        </w:rPr>
        <w:t xml:space="preserve"> e </w:t>
      </w:r>
      <w:proofErr w:type="spellStart"/>
      <w:r w:rsidRPr="006521D3">
        <w:rPr>
          <w:lang w:val="es-ES"/>
        </w:rPr>
        <w:t>tecniche</w:t>
      </w:r>
      <w:proofErr w:type="spellEnd"/>
      <w:r w:rsidRPr="006521D3">
        <w:rPr>
          <w:lang w:val="es-ES"/>
        </w:rPr>
        <w:br/>
      </w:r>
      <w:proofErr w:type="spellStart"/>
      <w:r w:rsidRPr="006521D3">
        <w:rPr>
          <w:lang w:val="es-ES"/>
        </w:rPr>
        <w:t>L’itinerario</w:t>
      </w:r>
      <w:proofErr w:type="spellEnd"/>
      <w:r w:rsidRPr="006521D3">
        <w:rPr>
          <w:lang w:val="es-ES"/>
        </w:rPr>
        <w:t xml:space="preserve"> e </w:t>
      </w:r>
      <w:proofErr w:type="spellStart"/>
      <w:r w:rsidRPr="006521D3">
        <w:rPr>
          <w:lang w:val="es-ES"/>
        </w:rPr>
        <w:t>gli</w:t>
      </w:r>
      <w:proofErr w:type="spellEnd"/>
      <w:r w:rsidRPr="006521D3">
        <w:rPr>
          <w:lang w:val="es-ES"/>
        </w:rPr>
        <w:t xml:space="preserve"> </w:t>
      </w:r>
      <w:proofErr w:type="spellStart"/>
      <w:r w:rsidRPr="006521D3">
        <w:rPr>
          <w:lang w:val="es-ES"/>
        </w:rPr>
        <w:t>orari</w:t>
      </w:r>
      <w:proofErr w:type="spellEnd"/>
      <w:r w:rsidRPr="006521D3">
        <w:rPr>
          <w:lang w:val="es-ES"/>
        </w:rPr>
        <w:t xml:space="preserve"> </w:t>
      </w:r>
      <w:proofErr w:type="spellStart"/>
      <w:r w:rsidRPr="006521D3">
        <w:rPr>
          <w:lang w:val="es-ES"/>
        </w:rPr>
        <w:t>possono</w:t>
      </w:r>
      <w:proofErr w:type="spellEnd"/>
      <w:r w:rsidRPr="006521D3">
        <w:rPr>
          <w:lang w:val="es-ES"/>
        </w:rPr>
        <w:t xml:space="preserve"> cambiare per </w:t>
      </w:r>
      <w:proofErr w:type="spellStart"/>
      <w:r w:rsidRPr="006521D3">
        <w:rPr>
          <w:lang w:val="es-ES"/>
        </w:rPr>
        <w:t>motivi</w:t>
      </w:r>
      <w:proofErr w:type="spellEnd"/>
      <w:r w:rsidRPr="006521D3">
        <w:rPr>
          <w:lang w:val="es-ES"/>
        </w:rPr>
        <w:t xml:space="preserve"> </w:t>
      </w:r>
      <w:proofErr w:type="spellStart"/>
      <w:r w:rsidRPr="006521D3">
        <w:rPr>
          <w:lang w:val="es-ES"/>
        </w:rPr>
        <w:t>meteo</w:t>
      </w:r>
      <w:proofErr w:type="spellEnd"/>
      <w:r w:rsidRPr="006521D3">
        <w:rPr>
          <w:lang w:val="es-ES"/>
        </w:rPr>
        <w:t xml:space="preserve"> o </w:t>
      </w:r>
      <w:proofErr w:type="spellStart"/>
      <w:r w:rsidRPr="006521D3">
        <w:rPr>
          <w:lang w:val="es-ES"/>
        </w:rPr>
        <w:t>tecnici</w:t>
      </w:r>
      <w:proofErr w:type="spellEnd"/>
      <w:r w:rsidRPr="006521D3">
        <w:rPr>
          <w:lang w:val="es-ES"/>
        </w:rPr>
        <w:t xml:space="preserve">. In caso di </w:t>
      </w:r>
      <w:proofErr w:type="spellStart"/>
      <w:r w:rsidRPr="006521D3">
        <w:rPr>
          <w:lang w:val="es-ES"/>
        </w:rPr>
        <w:t>modifiche</w:t>
      </w:r>
      <w:proofErr w:type="spellEnd"/>
      <w:r w:rsidRPr="006521D3">
        <w:rPr>
          <w:lang w:val="es-ES"/>
        </w:rPr>
        <w:t xml:space="preserve"> </w:t>
      </w:r>
      <w:proofErr w:type="spellStart"/>
      <w:r w:rsidRPr="006521D3">
        <w:rPr>
          <w:lang w:val="es-ES"/>
        </w:rPr>
        <w:t>importanti</w:t>
      </w:r>
      <w:proofErr w:type="spellEnd"/>
      <w:r w:rsidRPr="006521D3">
        <w:rPr>
          <w:lang w:val="es-ES"/>
        </w:rPr>
        <w:t xml:space="preserve"> o </w:t>
      </w:r>
      <w:proofErr w:type="spellStart"/>
      <w:r w:rsidRPr="006521D3">
        <w:rPr>
          <w:lang w:val="es-ES"/>
        </w:rPr>
        <w:t>annullamento</w:t>
      </w:r>
      <w:proofErr w:type="spellEnd"/>
      <w:r w:rsidRPr="006521D3">
        <w:rPr>
          <w:lang w:val="es-ES"/>
        </w:rPr>
        <w:t xml:space="preserve">, </w:t>
      </w:r>
      <w:proofErr w:type="spellStart"/>
      <w:r w:rsidRPr="006521D3">
        <w:rPr>
          <w:lang w:val="es-ES"/>
        </w:rPr>
        <w:t>il</w:t>
      </w:r>
      <w:proofErr w:type="spellEnd"/>
      <w:r w:rsidRPr="006521D3">
        <w:rPr>
          <w:lang w:val="es-ES"/>
        </w:rPr>
        <w:t xml:space="preserve"> cliente </w:t>
      </w:r>
      <w:proofErr w:type="spellStart"/>
      <w:r w:rsidRPr="006521D3">
        <w:rPr>
          <w:lang w:val="es-ES"/>
        </w:rPr>
        <w:t>potrà</w:t>
      </w:r>
      <w:proofErr w:type="spellEnd"/>
      <w:r w:rsidRPr="006521D3">
        <w:rPr>
          <w:lang w:val="es-ES"/>
        </w:rPr>
        <w:t xml:space="preserve"> </w:t>
      </w:r>
      <w:proofErr w:type="spellStart"/>
      <w:r w:rsidRPr="006521D3">
        <w:rPr>
          <w:lang w:val="es-ES"/>
        </w:rPr>
        <w:t>scegliere</w:t>
      </w:r>
      <w:proofErr w:type="spellEnd"/>
      <w:r w:rsidRPr="006521D3">
        <w:rPr>
          <w:lang w:val="es-ES"/>
        </w:rPr>
        <w:t xml:space="preserve"> </w:t>
      </w:r>
      <w:proofErr w:type="spellStart"/>
      <w:r w:rsidRPr="006521D3">
        <w:rPr>
          <w:lang w:val="es-ES"/>
        </w:rPr>
        <w:t>tra</w:t>
      </w:r>
      <w:proofErr w:type="spellEnd"/>
      <w:r w:rsidRPr="006521D3">
        <w:rPr>
          <w:lang w:val="es-ES"/>
        </w:rPr>
        <w:t xml:space="preserve"> </w:t>
      </w:r>
      <w:proofErr w:type="spellStart"/>
      <w:r w:rsidRPr="006521D3">
        <w:rPr>
          <w:lang w:val="es-ES"/>
        </w:rPr>
        <w:t>riprogrammare</w:t>
      </w:r>
      <w:proofErr w:type="spellEnd"/>
      <w:r w:rsidRPr="006521D3">
        <w:rPr>
          <w:lang w:val="es-ES"/>
        </w:rPr>
        <w:t xml:space="preserve"> o </w:t>
      </w:r>
      <w:proofErr w:type="spellStart"/>
      <w:r w:rsidRPr="006521D3">
        <w:rPr>
          <w:lang w:val="es-ES"/>
        </w:rPr>
        <w:t>ricevere</w:t>
      </w:r>
      <w:proofErr w:type="spellEnd"/>
      <w:r w:rsidRPr="006521D3">
        <w:rPr>
          <w:lang w:val="es-ES"/>
        </w:rPr>
        <w:t xml:space="preserve"> </w:t>
      </w:r>
      <w:proofErr w:type="spellStart"/>
      <w:r w:rsidRPr="006521D3">
        <w:rPr>
          <w:lang w:val="es-ES"/>
        </w:rPr>
        <w:t>il</w:t>
      </w:r>
      <w:proofErr w:type="spellEnd"/>
      <w:r w:rsidRPr="006521D3">
        <w:rPr>
          <w:lang w:val="es-ES"/>
        </w:rPr>
        <w:t xml:space="preserve"> </w:t>
      </w:r>
      <w:proofErr w:type="spellStart"/>
      <w:r w:rsidRPr="006521D3">
        <w:rPr>
          <w:lang w:val="es-ES"/>
        </w:rPr>
        <w:t>rimborso</w:t>
      </w:r>
      <w:proofErr w:type="spellEnd"/>
      <w:r w:rsidRPr="006521D3">
        <w:rPr>
          <w:lang w:val="es-ES"/>
        </w:rPr>
        <w:t xml:space="preserve">. Coral </w:t>
      </w:r>
      <w:proofErr w:type="spellStart"/>
      <w:r w:rsidRPr="006521D3">
        <w:rPr>
          <w:lang w:val="es-ES"/>
        </w:rPr>
        <w:t>Boats</w:t>
      </w:r>
      <w:proofErr w:type="spellEnd"/>
      <w:r w:rsidRPr="006521D3">
        <w:rPr>
          <w:lang w:val="es-ES"/>
        </w:rPr>
        <w:t xml:space="preserve"> </w:t>
      </w:r>
      <w:proofErr w:type="spellStart"/>
      <w:r w:rsidRPr="006521D3">
        <w:rPr>
          <w:lang w:val="es-ES"/>
        </w:rPr>
        <w:t>informerà</w:t>
      </w:r>
      <w:proofErr w:type="spellEnd"/>
      <w:r w:rsidRPr="006521D3">
        <w:rPr>
          <w:lang w:val="es-ES"/>
        </w:rPr>
        <w:t xml:space="preserve"> i </w:t>
      </w:r>
      <w:proofErr w:type="spellStart"/>
      <w:r w:rsidRPr="006521D3">
        <w:rPr>
          <w:lang w:val="es-ES"/>
        </w:rPr>
        <w:t>clienti</w:t>
      </w:r>
      <w:proofErr w:type="spellEnd"/>
      <w:r w:rsidRPr="006521D3">
        <w:rPr>
          <w:lang w:val="es-ES"/>
        </w:rPr>
        <w:t xml:space="preserve"> su </w:t>
      </w:r>
      <w:proofErr w:type="spellStart"/>
      <w:r w:rsidRPr="006521D3">
        <w:rPr>
          <w:lang w:val="es-ES"/>
        </w:rPr>
        <w:t>ogni</w:t>
      </w:r>
      <w:proofErr w:type="spellEnd"/>
      <w:r w:rsidRPr="006521D3">
        <w:rPr>
          <w:lang w:val="es-ES"/>
        </w:rPr>
        <w:t xml:space="preserve"> </w:t>
      </w:r>
      <w:proofErr w:type="spellStart"/>
      <w:r w:rsidRPr="006521D3">
        <w:rPr>
          <w:lang w:val="es-ES"/>
        </w:rPr>
        <w:t>variazione</w:t>
      </w:r>
      <w:proofErr w:type="spellEnd"/>
      <w:r w:rsidRPr="006521D3">
        <w:rPr>
          <w:lang w:val="es-ES"/>
        </w:rPr>
        <w:t>.</w:t>
      </w:r>
      <w:r w:rsidRPr="006521D3">
        <w:rPr>
          <w:lang w:val="es-ES"/>
        </w:rPr>
        <w:br/>
      </w:r>
      <w:r w:rsidRPr="006521D3">
        <w:rPr>
          <w:lang w:val="es-ES"/>
        </w:rPr>
        <w:br/>
      </w:r>
      <w:proofErr w:type="spellStart"/>
      <w:r w:rsidRPr="006521D3">
        <w:rPr>
          <w:lang w:val="es-ES"/>
        </w:rPr>
        <w:t>Responsabilità</w:t>
      </w:r>
      <w:proofErr w:type="spellEnd"/>
      <w:r w:rsidRPr="006521D3">
        <w:rPr>
          <w:lang w:val="es-ES"/>
        </w:rPr>
        <w:t xml:space="preserve"> a bordo</w:t>
      </w:r>
      <w:r w:rsidRPr="006521D3">
        <w:rPr>
          <w:lang w:val="es-ES"/>
        </w:rPr>
        <w:br/>
        <w:t xml:space="preserve">I </w:t>
      </w:r>
      <w:proofErr w:type="spellStart"/>
      <w:r w:rsidRPr="006521D3">
        <w:rPr>
          <w:lang w:val="es-ES"/>
        </w:rPr>
        <w:t>passeggeri</w:t>
      </w:r>
      <w:proofErr w:type="spellEnd"/>
      <w:r w:rsidRPr="006521D3">
        <w:rPr>
          <w:lang w:val="es-ES"/>
        </w:rPr>
        <w:t xml:space="preserve"> </w:t>
      </w:r>
      <w:proofErr w:type="spellStart"/>
      <w:r w:rsidRPr="006521D3">
        <w:rPr>
          <w:lang w:val="es-ES"/>
        </w:rPr>
        <w:t>devono</w:t>
      </w:r>
      <w:proofErr w:type="spellEnd"/>
      <w:r w:rsidRPr="006521D3">
        <w:rPr>
          <w:lang w:val="es-ES"/>
        </w:rPr>
        <w:t xml:space="preserve"> </w:t>
      </w:r>
      <w:proofErr w:type="spellStart"/>
      <w:r w:rsidRPr="006521D3">
        <w:rPr>
          <w:lang w:val="es-ES"/>
        </w:rPr>
        <w:t>seguire</w:t>
      </w:r>
      <w:proofErr w:type="spellEnd"/>
      <w:r w:rsidRPr="006521D3">
        <w:rPr>
          <w:lang w:val="es-ES"/>
        </w:rPr>
        <w:t xml:space="preserve"> </w:t>
      </w:r>
      <w:proofErr w:type="spellStart"/>
      <w:r w:rsidRPr="006521D3">
        <w:rPr>
          <w:lang w:val="es-ES"/>
        </w:rPr>
        <w:t>sempre</w:t>
      </w:r>
      <w:proofErr w:type="spellEnd"/>
      <w:r w:rsidRPr="006521D3">
        <w:rPr>
          <w:lang w:val="es-ES"/>
        </w:rPr>
        <w:t xml:space="preserve"> le </w:t>
      </w:r>
      <w:proofErr w:type="spellStart"/>
      <w:r w:rsidRPr="006521D3">
        <w:rPr>
          <w:lang w:val="es-ES"/>
        </w:rPr>
        <w:t>istruzioni</w:t>
      </w:r>
      <w:proofErr w:type="spellEnd"/>
      <w:r w:rsidRPr="006521D3">
        <w:rPr>
          <w:lang w:val="es-ES"/>
        </w:rPr>
        <w:t xml:space="preserve"> </w:t>
      </w:r>
      <w:proofErr w:type="spellStart"/>
      <w:r w:rsidRPr="006521D3">
        <w:rPr>
          <w:lang w:val="es-ES"/>
        </w:rPr>
        <w:t>dell’equipaggio</w:t>
      </w:r>
      <w:proofErr w:type="spellEnd"/>
      <w:r w:rsidRPr="006521D3">
        <w:rPr>
          <w:lang w:val="es-ES"/>
        </w:rPr>
        <w:t xml:space="preserve">. </w:t>
      </w:r>
      <w:proofErr w:type="spellStart"/>
      <w:r>
        <w:t>Ogni</w:t>
      </w:r>
      <w:proofErr w:type="spellEnd"/>
      <w:r>
        <w:t xml:space="preserve"> </w:t>
      </w:r>
      <w:proofErr w:type="spellStart"/>
      <w:r>
        <w:t>cliente</w:t>
      </w:r>
      <w:proofErr w:type="spellEnd"/>
      <w:r>
        <w:t xml:space="preserve"> è </w:t>
      </w:r>
      <w:proofErr w:type="spellStart"/>
      <w:r>
        <w:t>responsabile</w:t>
      </w:r>
      <w:proofErr w:type="spellEnd"/>
      <w:r>
        <w:t xml:space="preserve"> </w:t>
      </w:r>
      <w:r>
        <w:lastRenderedPageBreak/>
        <w:t>dei propri effetti personali. Coral Boats non è responsabile per smarrimenti o danni.</w:t>
      </w:r>
      <w:r>
        <w:br/>
      </w:r>
    </w:p>
    <w:sectPr w:rsidR="00F279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041444">
    <w:abstractNumId w:val="8"/>
  </w:num>
  <w:num w:numId="2" w16cid:durableId="1564370240">
    <w:abstractNumId w:val="6"/>
  </w:num>
  <w:num w:numId="3" w16cid:durableId="179127982">
    <w:abstractNumId w:val="5"/>
  </w:num>
  <w:num w:numId="4" w16cid:durableId="134615494">
    <w:abstractNumId w:val="4"/>
  </w:num>
  <w:num w:numId="5" w16cid:durableId="1124227407">
    <w:abstractNumId w:val="7"/>
  </w:num>
  <w:num w:numId="6" w16cid:durableId="21592200">
    <w:abstractNumId w:val="3"/>
  </w:num>
  <w:num w:numId="7" w16cid:durableId="1330912731">
    <w:abstractNumId w:val="2"/>
  </w:num>
  <w:num w:numId="8" w16cid:durableId="1133983192">
    <w:abstractNumId w:val="1"/>
  </w:num>
  <w:num w:numId="9" w16cid:durableId="586038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245B"/>
    <w:rsid w:val="006521D3"/>
    <w:rsid w:val="00AA1D8D"/>
    <w:rsid w:val="00B47730"/>
    <w:rsid w:val="00CB0664"/>
    <w:rsid w:val="00F279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2651F"/>
  <w14:defaultImageDpi w14:val="300"/>
  <w15:docId w15:val="{C02F54F3-535B-49A1-92A6-20518350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1770</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Nacho Torres Saiz</cp:lastModifiedBy>
  <cp:revision>2</cp:revision>
  <dcterms:created xsi:type="dcterms:W3CDTF">2025-04-12T15:17:00Z</dcterms:created>
  <dcterms:modified xsi:type="dcterms:W3CDTF">2025-04-12T15:17:00Z</dcterms:modified>
  <cp:category/>
</cp:coreProperties>
</file>