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A28A" w14:textId="28D8A161" w:rsidR="0070082F" w:rsidRPr="0070082F" w:rsidRDefault="0070082F">
      <w:pPr>
        <w:pStyle w:val="Heading1"/>
        <w:jc w:val="center"/>
        <w:rPr>
          <w:i/>
          <w:iCs/>
          <w:sz w:val="36"/>
          <w:szCs w:val="36"/>
          <w:lang w:val="es-ES"/>
        </w:rPr>
      </w:pPr>
      <w:r w:rsidRPr="0070082F">
        <w:rPr>
          <w:i/>
          <w:iCs/>
          <w:sz w:val="36"/>
          <w:szCs w:val="36"/>
          <w:lang w:val="es-ES"/>
        </w:rPr>
        <w:t>www.coralboatsmallorca.com</w:t>
      </w:r>
    </w:p>
    <w:p w14:paraId="72C57423" w14:textId="4B07DB23" w:rsidR="00B96C1F" w:rsidRPr="0070082F" w:rsidRDefault="00000000">
      <w:pPr>
        <w:pStyle w:val="Heading1"/>
        <w:jc w:val="center"/>
        <w:rPr>
          <w:lang w:val="es-ES"/>
        </w:rPr>
      </w:pPr>
      <w:r>
        <w:t>🇪🇸</w:t>
      </w:r>
      <w:r w:rsidRPr="0070082F">
        <w:rPr>
          <w:lang w:val="es-ES"/>
        </w:rPr>
        <w:t xml:space="preserve"> Política de Cookies (Español)</w:t>
      </w:r>
    </w:p>
    <w:p w14:paraId="1C055642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 xml:space="preserve">En Coral </w:t>
      </w:r>
      <w:proofErr w:type="spellStart"/>
      <w:r w:rsidRPr="0070082F">
        <w:rPr>
          <w:lang w:val="es-ES"/>
        </w:rPr>
        <w:t>Boats</w:t>
      </w:r>
      <w:proofErr w:type="spellEnd"/>
      <w:r w:rsidRPr="0070082F">
        <w:rPr>
          <w:lang w:val="es-ES"/>
        </w:rPr>
        <w:t xml:space="preserve"> utilizamos cookies propias y de terceros para mejorar tu experiencia de navegación, personalizar contenidos, ofrecer funciones de redes sociales y analizar el tráfico. Las cookies son pequeños archivos de texto que se almacenan en tu dispositivo cuando visitas un sitio web.</w:t>
      </w:r>
    </w:p>
    <w:p w14:paraId="13CAD90D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Tipos de cookies que utilizamos:</w:t>
      </w:r>
    </w:p>
    <w:p w14:paraId="67F58E9A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- Cookies técnicas: necesarias para el funcionamiento básico del sitio.</w:t>
      </w:r>
    </w:p>
    <w:p w14:paraId="526CA3B4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- Cookies analíticas: nos permiten conocer el comportamiento de los usuarios en la web de forma anónima.</w:t>
      </w:r>
    </w:p>
    <w:p w14:paraId="2CD1109A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- Cookies de marketing: se utilizan para ofrecerte publicidad personalizada según tus intereses.</w:t>
      </w:r>
    </w:p>
    <w:p w14:paraId="6B76A01C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Puedes aceptar, rechazar o configurar el uso de cookies en cualquier momento desde el banner de consentimiento.</w:t>
      </w:r>
    </w:p>
    <w:p w14:paraId="40E94CE8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Gestión de cookies: Puedes modificar tus preferencias en cualquier momento y eliminar las cookies almacenadas desde la configuración de tu navegador.</w:t>
      </w:r>
    </w:p>
    <w:p w14:paraId="51382823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>Para más información, consulta nuestra Política de Privacidad.</w:t>
      </w:r>
    </w:p>
    <w:p w14:paraId="7268A7F8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br/>
      </w:r>
    </w:p>
    <w:p w14:paraId="3400CC75" w14:textId="77777777" w:rsidR="00B96C1F" w:rsidRDefault="00000000">
      <w:pPr>
        <w:pStyle w:val="Heading1"/>
        <w:jc w:val="center"/>
      </w:pPr>
      <w:r>
        <w:t>🇬🇧 Cookie Policy (English)</w:t>
      </w:r>
    </w:p>
    <w:p w14:paraId="1DB0659E" w14:textId="77777777" w:rsidR="00B96C1F" w:rsidRDefault="00000000">
      <w:r>
        <w:t>At Coral Boats, we use first-party and third-party cookies to enhance your browsing experience, personalize content, provide social media features, and analyze traffic. Cookies are small text files stored on your device when you visit a website.</w:t>
      </w:r>
    </w:p>
    <w:p w14:paraId="13373252" w14:textId="77777777" w:rsidR="00B96C1F" w:rsidRDefault="00000000">
      <w:r>
        <w:t>Types of cookies we use:</w:t>
      </w:r>
    </w:p>
    <w:p w14:paraId="4792380C" w14:textId="77777777" w:rsidR="00B96C1F" w:rsidRDefault="00000000">
      <w:r>
        <w:t>- Technical cookies: essential for the basic functionality of the site.</w:t>
      </w:r>
    </w:p>
    <w:p w14:paraId="4F7D1068" w14:textId="77777777" w:rsidR="00B96C1F" w:rsidRDefault="00000000">
      <w:r>
        <w:t>- Analytics cookies: help us understand user behavior anonymously.</w:t>
      </w:r>
    </w:p>
    <w:p w14:paraId="0BEB3CC7" w14:textId="77777777" w:rsidR="00B96C1F" w:rsidRDefault="00000000">
      <w:r>
        <w:t>- Marketing cookies: used to show you personalized ads based on your preferences.</w:t>
      </w:r>
    </w:p>
    <w:p w14:paraId="5A874D59" w14:textId="77777777" w:rsidR="00B96C1F" w:rsidRDefault="00000000">
      <w:r>
        <w:t>You can accept, reject or configure cookies at any time through the consent banner.</w:t>
      </w:r>
    </w:p>
    <w:p w14:paraId="13AF2BDF" w14:textId="77777777" w:rsidR="00B96C1F" w:rsidRDefault="00000000">
      <w:r>
        <w:lastRenderedPageBreak/>
        <w:t>Managing cookies: You can change your preferences and delete stored cookies via your browser settings.</w:t>
      </w:r>
    </w:p>
    <w:p w14:paraId="4232CA00" w14:textId="77777777" w:rsidR="00B96C1F" w:rsidRDefault="00000000">
      <w:r>
        <w:t>For more information, see our Privacy Policy.</w:t>
      </w:r>
    </w:p>
    <w:p w14:paraId="317C407C" w14:textId="77777777" w:rsidR="00B96C1F" w:rsidRDefault="00000000">
      <w:r>
        <w:br/>
      </w:r>
    </w:p>
    <w:p w14:paraId="06C2B0C3" w14:textId="77777777" w:rsidR="00B96C1F" w:rsidRDefault="00000000">
      <w:pPr>
        <w:pStyle w:val="Heading1"/>
        <w:jc w:val="center"/>
      </w:pPr>
      <w:r>
        <w:t>🇩🇪 Cookie-Richtlinie (Deutsch)</w:t>
      </w:r>
    </w:p>
    <w:p w14:paraId="7603E8E7" w14:textId="77777777" w:rsidR="00B96C1F" w:rsidRDefault="00000000">
      <w:r>
        <w:t>Bei Coral Boats verwenden wir eigene und Drittanbieter-Cookies, um Ihre Benutzererfahrung zu verbessern, Inhalte zu personalisieren, Social-Media-Funktionen bereitzustellen und den Datenverkehr zu analysieren. Cookies sind kleine Textdateien, die auf Ihrem Gerät gespeichert werden, wenn Sie eine Website besuchen.</w:t>
      </w:r>
    </w:p>
    <w:p w14:paraId="0F0ACB60" w14:textId="77777777" w:rsidR="00B96C1F" w:rsidRDefault="00000000">
      <w:r>
        <w:t>Arten von Cookies, die wir verwenden:</w:t>
      </w:r>
    </w:p>
    <w:p w14:paraId="2C28D341" w14:textId="77777777" w:rsidR="00B96C1F" w:rsidRDefault="00000000">
      <w:r>
        <w:t>- Technische Cookies: notwendig für die grundlegende Funktionalität der Website.</w:t>
      </w:r>
    </w:p>
    <w:p w14:paraId="353D32FD" w14:textId="77777777" w:rsidR="00B96C1F" w:rsidRDefault="00000000">
      <w:r>
        <w:t>- Analyse-Cookies: helfen uns, das Verhalten der Nutzer anonym zu verstehen.</w:t>
      </w:r>
    </w:p>
    <w:p w14:paraId="07D9ED9A" w14:textId="77777777" w:rsidR="00B96C1F" w:rsidRDefault="00000000">
      <w:r>
        <w:t>- Marketing-Cookies: dienen dazu, Ihnen personalisierte Werbung anzuzeigen.</w:t>
      </w:r>
    </w:p>
    <w:p w14:paraId="4E7CF0AE" w14:textId="77777777" w:rsidR="00B96C1F" w:rsidRDefault="00000000">
      <w:r>
        <w:t>Sie können die Verwendung von Cookies jederzeit über das Einwilligungsbanner akzeptieren, ablehnen oder anpassen.</w:t>
      </w:r>
    </w:p>
    <w:p w14:paraId="2A2A24D8" w14:textId="77777777" w:rsidR="00B96C1F" w:rsidRDefault="00000000">
      <w:r>
        <w:t>Verwaltung von Cookies: Sie können Ihre Einstellungen jederzeit ändern und gespeicherte Cookies über Ihren Browser löschen.</w:t>
      </w:r>
    </w:p>
    <w:p w14:paraId="2DD43FF2" w14:textId="77777777" w:rsidR="00B96C1F" w:rsidRDefault="00000000">
      <w:r>
        <w:t>Weitere Informationen finden Sie in unserer Datenschutzerklärung.</w:t>
      </w:r>
    </w:p>
    <w:p w14:paraId="42A5F9B6" w14:textId="77777777" w:rsidR="00B96C1F" w:rsidRDefault="00000000">
      <w:r>
        <w:br/>
      </w:r>
    </w:p>
    <w:p w14:paraId="746989F0" w14:textId="77777777" w:rsidR="00B96C1F" w:rsidRPr="0070082F" w:rsidRDefault="00000000">
      <w:pPr>
        <w:pStyle w:val="Heading1"/>
        <w:jc w:val="center"/>
        <w:rPr>
          <w:lang w:val="es-ES"/>
        </w:rPr>
      </w:pPr>
      <w:r>
        <w:t>🇫🇷</w:t>
      </w:r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Politique</w:t>
      </w:r>
      <w:proofErr w:type="spellEnd"/>
      <w:r w:rsidRPr="0070082F">
        <w:rPr>
          <w:lang w:val="es-ES"/>
        </w:rPr>
        <w:t xml:space="preserve"> de Cookies (</w:t>
      </w:r>
      <w:proofErr w:type="spellStart"/>
      <w:r w:rsidRPr="0070082F">
        <w:rPr>
          <w:lang w:val="es-ES"/>
        </w:rPr>
        <w:t>Français</w:t>
      </w:r>
      <w:proofErr w:type="spellEnd"/>
      <w:r w:rsidRPr="0070082F">
        <w:rPr>
          <w:lang w:val="es-ES"/>
        </w:rPr>
        <w:t>)</w:t>
      </w:r>
    </w:p>
    <w:p w14:paraId="0FDDBFB1" w14:textId="77777777" w:rsidR="00B96C1F" w:rsidRPr="0070082F" w:rsidRDefault="00000000">
      <w:pPr>
        <w:rPr>
          <w:lang w:val="es-ES"/>
        </w:rPr>
      </w:pPr>
      <w:proofErr w:type="spellStart"/>
      <w:r w:rsidRPr="0070082F">
        <w:rPr>
          <w:lang w:val="es-ES"/>
        </w:rPr>
        <w:t>Chez</w:t>
      </w:r>
      <w:proofErr w:type="spellEnd"/>
      <w:r w:rsidRPr="0070082F">
        <w:rPr>
          <w:lang w:val="es-ES"/>
        </w:rPr>
        <w:t xml:space="preserve"> Coral </w:t>
      </w:r>
      <w:proofErr w:type="spellStart"/>
      <w:r w:rsidRPr="0070082F">
        <w:rPr>
          <w:lang w:val="es-ES"/>
        </w:rPr>
        <w:t>Boats</w:t>
      </w:r>
      <w:proofErr w:type="spellEnd"/>
      <w:r w:rsidRPr="0070082F">
        <w:rPr>
          <w:lang w:val="es-ES"/>
        </w:rPr>
        <w:t xml:space="preserve">, </w:t>
      </w:r>
      <w:proofErr w:type="spellStart"/>
      <w:r w:rsidRPr="0070082F">
        <w:rPr>
          <w:lang w:val="es-ES"/>
        </w:rPr>
        <w:t>nous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utilisons</w:t>
      </w:r>
      <w:proofErr w:type="spellEnd"/>
      <w:r w:rsidRPr="0070082F">
        <w:rPr>
          <w:lang w:val="es-ES"/>
        </w:rPr>
        <w:t xml:space="preserve"> des cookies internes et de </w:t>
      </w:r>
      <w:proofErr w:type="spellStart"/>
      <w:r w:rsidRPr="0070082F">
        <w:rPr>
          <w:lang w:val="es-ES"/>
        </w:rPr>
        <w:t>tiers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pour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améliorer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votre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expérience</w:t>
      </w:r>
      <w:proofErr w:type="spellEnd"/>
      <w:r w:rsidRPr="0070082F">
        <w:rPr>
          <w:lang w:val="es-ES"/>
        </w:rPr>
        <w:t xml:space="preserve"> de </w:t>
      </w:r>
      <w:proofErr w:type="spellStart"/>
      <w:r w:rsidRPr="0070082F">
        <w:rPr>
          <w:lang w:val="es-ES"/>
        </w:rPr>
        <w:t>navigation</w:t>
      </w:r>
      <w:proofErr w:type="spellEnd"/>
      <w:r w:rsidRPr="0070082F">
        <w:rPr>
          <w:lang w:val="es-ES"/>
        </w:rPr>
        <w:t xml:space="preserve">, </w:t>
      </w:r>
      <w:proofErr w:type="spellStart"/>
      <w:r w:rsidRPr="0070082F">
        <w:rPr>
          <w:lang w:val="es-ES"/>
        </w:rPr>
        <w:t>personnaliser</w:t>
      </w:r>
      <w:proofErr w:type="spellEnd"/>
      <w:r w:rsidRPr="0070082F">
        <w:rPr>
          <w:lang w:val="es-ES"/>
        </w:rPr>
        <w:t xml:space="preserve"> le </w:t>
      </w:r>
      <w:proofErr w:type="spellStart"/>
      <w:r w:rsidRPr="0070082F">
        <w:rPr>
          <w:lang w:val="es-ES"/>
        </w:rPr>
        <w:t>contenu</w:t>
      </w:r>
      <w:proofErr w:type="spellEnd"/>
      <w:r w:rsidRPr="0070082F">
        <w:rPr>
          <w:lang w:val="es-ES"/>
        </w:rPr>
        <w:t xml:space="preserve">, </w:t>
      </w:r>
      <w:proofErr w:type="spellStart"/>
      <w:r w:rsidRPr="0070082F">
        <w:rPr>
          <w:lang w:val="es-ES"/>
        </w:rPr>
        <w:t>fournir</w:t>
      </w:r>
      <w:proofErr w:type="spellEnd"/>
      <w:r w:rsidRPr="0070082F">
        <w:rPr>
          <w:lang w:val="es-ES"/>
        </w:rPr>
        <w:t xml:space="preserve"> des </w:t>
      </w:r>
      <w:proofErr w:type="spellStart"/>
      <w:r w:rsidRPr="0070082F">
        <w:rPr>
          <w:lang w:val="es-ES"/>
        </w:rPr>
        <w:t>fonctionnalités</w:t>
      </w:r>
      <w:proofErr w:type="spellEnd"/>
      <w:r w:rsidRPr="0070082F">
        <w:rPr>
          <w:lang w:val="es-ES"/>
        </w:rPr>
        <w:t xml:space="preserve"> sociales et </w:t>
      </w:r>
      <w:proofErr w:type="spellStart"/>
      <w:r w:rsidRPr="0070082F">
        <w:rPr>
          <w:lang w:val="es-ES"/>
        </w:rPr>
        <w:t>analyser</w:t>
      </w:r>
      <w:proofErr w:type="spellEnd"/>
      <w:r w:rsidRPr="0070082F">
        <w:rPr>
          <w:lang w:val="es-ES"/>
        </w:rPr>
        <w:t xml:space="preserve"> le trafic. Les cookies </w:t>
      </w:r>
      <w:proofErr w:type="spellStart"/>
      <w:r w:rsidRPr="0070082F">
        <w:rPr>
          <w:lang w:val="es-ES"/>
        </w:rPr>
        <w:t>sont</w:t>
      </w:r>
      <w:proofErr w:type="spellEnd"/>
      <w:r w:rsidRPr="0070082F">
        <w:rPr>
          <w:lang w:val="es-ES"/>
        </w:rPr>
        <w:t xml:space="preserve"> de </w:t>
      </w:r>
      <w:proofErr w:type="spellStart"/>
      <w:r w:rsidRPr="0070082F">
        <w:rPr>
          <w:lang w:val="es-ES"/>
        </w:rPr>
        <w:t>petits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fichiers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texte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enregistrés</w:t>
      </w:r>
      <w:proofErr w:type="spellEnd"/>
      <w:r w:rsidRPr="0070082F">
        <w:rPr>
          <w:lang w:val="es-ES"/>
        </w:rPr>
        <w:t xml:space="preserve"> sur </w:t>
      </w:r>
      <w:proofErr w:type="spellStart"/>
      <w:r w:rsidRPr="0070082F">
        <w:rPr>
          <w:lang w:val="es-ES"/>
        </w:rPr>
        <w:t>votre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appareil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lorsque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vous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visitez</w:t>
      </w:r>
      <w:proofErr w:type="spellEnd"/>
      <w:r w:rsidRPr="0070082F">
        <w:rPr>
          <w:lang w:val="es-ES"/>
        </w:rPr>
        <w:t xml:space="preserve"> un site web.</w:t>
      </w:r>
    </w:p>
    <w:p w14:paraId="490F9462" w14:textId="77777777" w:rsidR="00B96C1F" w:rsidRPr="0070082F" w:rsidRDefault="00000000">
      <w:pPr>
        <w:rPr>
          <w:lang w:val="es-ES"/>
        </w:rPr>
      </w:pPr>
      <w:proofErr w:type="spellStart"/>
      <w:r w:rsidRPr="0070082F">
        <w:rPr>
          <w:lang w:val="es-ES"/>
        </w:rPr>
        <w:t>Types</w:t>
      </w:r>
      <w:proofErr w:type="spellEnd"/>
      <w:r w:rsidRPr="0070082F">
        <w:rPr>
          <w:lang w:val="es-ES"/>
        </w:rPr>
        <w:t xml:space="preserve"> de cookies que </w:t>
      </w:r>
      <w:proofErr w:type="spellStart"/>
      <w:r w:rsidRPr="0070082F">
        <w:rPr>
          <w:lang w:val="es-ES"/>
        </w:rPr>
        <w:t>nous</w:t>
      </w:r>
      <w:proofErr w:type="spellEnd"/>
      <w:r w:rsidRPr="0070082F">
        <w:rPr>
          <w:lang w:val="es-ES"/>
        </w:rPr>
        <w:t xml:space="preserve"> </w:t>
      </w:r>
      <w:proofErr w:type="spellStart"/>
      <w:proofErr w:type="gramStart"/>
      <w:r w:rsidRPr="0070082F">
        <w:rPr>
          <w:lang w:val="es-ES"/>
        </w:rPr>
        <w:t>utilisons</w:t>
      </w:r>
      <w:proofErr w:type="spellEnd"/>
      <w:r w:rsidRPr="0070082F">
        <w:rPr>
          <w:lang w:val="es-ES"/>
        </w:rPr>
        <w:t xml:space="preserve"> :</w:t>
      </w:r>
      <w:proofErr w:type="gramEnd"/>
    </w:p>
    <w:p w14:paraId="75BC5E72" w14:textId="77777777" w:rsidR="00B96C1F" w:rsidRDefault="00000000">
      <w:r>
        <w:t xml:space="preserve">- Cookies </w:t>
      </w:r>
      <w:proofErr w:type="gramStart"/>
      <w:r>
        <w:t>techniques :</w:t>
      </w:r>
      <w:proofErr w:type="gramEnd"/>
      <w:r>
        <w:t xml:space="preserve"> essentiels au fonctionnement du site.</w:t>
      </w:r>
    </w:p>
    <w:p w14:paraId="56803C5D" w14:textId="77777777" w:rsidR="00B96C1F" w:rsidRDefault="00000000">
      <w:r>
        <w:t>- Cookies d’analyse : nous aident à comprendre le comportement des utilisateurs de manière anonyme.</w:t>
      </w:r>
    </w:p>
    <w:p w14:paraId="1098ACDB" w14:textId="77777777" w:rsidR="00B96C1F" w:rsidRDefault="00000000">
      <w:r>
        <w:lastRenderedPageBreak/>
        <w:t>- Cookies marketing : permettent de vous proposer des publicités personnalisées.</w:t>
      </w:r>
    </w:p>
    <w:p w14:paraId="4C2C04B5" w14:textId="77777777" w:rsidR="00B96C1F" w:rsidRDefault="00000000">
      <w:r>
        <w:t>Vous pouvez accepter, refuser ou configurer les cookies à tout moment depuis la bannière de consentement.</w:t>
      </w:r>
    </w:p>
    <w:p w14:paraId="4FBD619B" w14:textId="77777777" w:rsidR="00B96C1F" w:rsidRDefault="00000000">
      <w:r>
        <w:t>Gestion des cookies : Vous pouvez modifier vos préférences et supprimer les cookies depuis les paramètres de votre navigateur.</w:t>
      </w:r>
    </w:p>
    <w:p w14:paraId="2F564696" w14:textId="77777777" w:rsidR="00B96C1F" w:rsidRDefault="00000000">
      <w:r>
        <w:t>Pour en savoir plus, consultez notre Politique de Confidentialité.</w:t>
      </w:r>
    </w:p>
    <w:p w14:paraId="1BDEA2B7" w14:textId="77777777" w:rsidR="00B96C1F" w:rsidRDefault="00000000">
      <w:r>
        <w:br/>
      </w:r>
    </w:p>
    <w:p w14:paraId="4714FF20" w14:textId="77777777" w:rsidR="00B96C1F" w:rsidRDefault="00000000">
      <w:pPr>
        <w:pStyle w:val="Heading1"/>
        <w:jc w:val="center"/>
      </w:pPr>
      <w:r>
        <w:t>🇮🇹 Politica sui Cookie (Italiano)</w:t>
      </w:r>
    </w:p>
    <w:p w14:paraId="0B8C54C1" w14:textId="77777777" w:rsidR="00B96C1F" w:rsidRPr="0070082F" w:rsidRDefault="00000000">
      <w:pPr>
        <w:rPr>
          <w:lang w:val="es-ES"/>
        </w:rPr>
      </w:pPr>
      <w:r>
        <w:t xml:space="preserve">Su Coral Boats utilizziamo cookie propri e di terze parti per migliorare l’esperienza di navigazione, personalizzare i contenuti, offrire funzionalità social e analizzare il traffico. </w:t>
      </w:r>
      <w:r w:rsidRPr="0070082F">
        <w:rPr>
          <w:lang w:val="es-ES"/>
        </w:rPr>
        <w:t xml:space="preserve">I cookie </w:t>
      </w:r>
      <w:proofErr w:type="spellStart"/>
      <w:r w:rsidRPr="0070082F">
        <w:rPr>
          <w:lang w:val="es-ES"/>
        </w:rPr>
        <w:t>sono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piccoli</w:t>
      </w:r>
      <w:proofErr w:type="spellEnd"/>
      <w:r w:rsidRPr="0070082F">
        <w:rPr>
          <w:lang w:val="es-ES"/>
        </w:rPr>
        <w:t xml:space="preserve"> file di testo </w:t>
      </w:r>
      <w:proofErr w:type="spellStart"/>
      <w:r w:rsidRPr="0070082F">
        <w:rPr>
          <w:lang w:val="es-ES"/>
        </w:rPr>
        <w:t>memorizzati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sul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tuo</w:t>
      </w:r>
      <w:proofErr w:type="spellEnd"/>
      <w:r w:rsidRPr="0070082F">
        <w:rPr>
          <w:lang w:val="es-ES"/>
        </w:rPr>
        <w:t xml:space="preserve"> dispositivo </w:t>
      </w:r>
      <w:proofErr w:type="spellStart"/>
      <w:r w:rsidRPr="0070082F">
        <w:rPr>
          <w:lang w:val="es-ES"/>
        </w:rPr>
        <w:t>quando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visiti</w:t>
      </w:r>
      <w:proofErr w:type="spellEnd"/>
      <w:r w:rsidRPr="0070082F">
        <w:rPr>
          <w:lang w:val="es-ES"/>
        </w:rPr>
        <w:t xml:space="preserve"> un </w:t>
      </w:r>
      <w:proofErr w:type="spellStart"/>
      <w:r w:rsidRPr="0070082F">
        <w:rPr>
          <w:lang w:val="es-ES"/>
        </w:rPr>
        <w:t>sito</w:t>
      </w:r>
      <w:proofErr w:type="spellEnd"/>
      <w:r w:rsidRPr="0070082F">
        <w:rPr>
          <w:lang w:val="es-ES"/>
        </w:rPr>
        <w:t xml:space="preserve"> web.</w:t>
      </w:r>
    </w:p>
    <w:p w14:paraId="219C39B2" w14:textId="77777777" w:rsidR="00B96C1F" w:rsidRDefault="00000000">
      <w:r>
        <w:t xml:space="preserve">Tipi di cookie </w:t>
      </w:r>
      <w:proofErr w:type="spellStart"/>
      <w:r>
        <w:t>che</w:t>
      </w:r>
      <w:proofErr w:type="spellEnd"/>
      <w:r>
        <w:t xml:space="preserve"> utilizziamo:</w:t>
      </w:r>
    </w:p>
    <w:p w14:paraId="015E2361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 xml:space="preserve">- Cookie </w:t>
      </w:r>
      <w:proofErr w:type="spellStart"/>
      <w:r w:rsidRPr="0070082F">
        <w:rPr>
          <w:lang w:val="es-ES"/>
        </w:rPr>
        <w:t>tecnici</w:t>
      </w:r>
      <w:proofErr w:type="spellEnd"/>
      <w:r w:rsidRPr="0070082F">
        <w:rPr>
          <w:lang w:val="es-ES"/>
        </w:rPr>
        <w:t xml:space="preserve">: </w:t>
      </w:r>
      <w:proofErr w:type="spellStart"/>
      <w:r w:rsidRPr="0070082F">
        <w:rPr>
          <w:lang w:val="es-ES"/>
        </w:rPr>
        <w:t>necessari</w:t>
      </w:r>
      <w:proofErr w:type="spellEnd"/>
      <w:r w:rsidRPr="0070082F">
        <w:rPr>
          <w:lang w:val="es-ES"/>
        </w:rPr>
        <w:t xml:space="preserve"> per </w:t>
      </w:r>
      <w:proofErr w:type="spellStart"/>
      <w:r w:rsidRPr="0070082F">
        <w:rPr>
          <w:lang w:val="es-ES"/>
        </w:rPr>
        <w:t>il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funzionamento</w:t>
      </w:r>
      <w:proofErr w:type="spellEnd"/>
      <w:r w:rsidRPr="0070082F">
        <w:rPr>
          <w:lang w:val="es-ES"/>
        </w:rPr>
        <w:t xml:space="preserve"> di base del sito.</w:t>
      </w:r>
    </w:p>
    <w:p w14:paraId="137FFF2E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 xml:space="preserve">- Cookie </w:t>
      </w:r>
      <w:proofErr w:type="spellStart"/>
      <w:r w:rsidRPr="0070082F">
        <w:rPr>
          <w:lang w:val="es-ES"/>
        </w:rPr>
        <w:t>analitici</w:t>
      </w:r>
      <w:proofErr w:type="spellEnd"/>
      <w:r w:rsidRPr="0070082F">
        <w:rPr>
          <w:lang w:val="es-ES"/>
        </w:rPr>
        <w:t xml:space="preserve">: </w:t>
      </w:r>
      <w:proofErr w:type="spellStart"/>
      <w:r w:rsidRPr="0070082F">
        <w:rPr>
          <w:lang w:val="es-ES"/>
        </w:rPr>
        <w:t>ci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aiutano</w:t>
      </w:r>
      <w:proofErr w:type="spellEnd"/>
      <w:r w:rsidRPr="0070082F">
        <w:rPr>
          <w:lang w:val="es-ES"/>
        </w:rPr>
        <w:t xml:space="preserve"> a </w:t>
      </w:r>
      <w:proofErr w:type="spellStart"/>
      <w:r w:rsidRPr="0070082F">
        <w:rPr>
          <w:lang w:val="es-ES"/>
        </w:rPr>
        <w:t>comprendere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il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comportamento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degli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utenti</w:t>
      </w:r>
      <w:proofErr w:type="spellEnd"/>
      <w:r w:rsidRPr="0070082F">
        <w:rPr>
          <w:lang w:val="es-ES"/>
        </w:rPr>
        <w:t xml:space="preserve"> in modo </w:t>
      </w:r>
      <w:proofErr w:type="spellStart"/>
      <w:r w:rsidRPr="0070082F">
        <w:rPr>
          <w:lang w:val="es-ES"/>
        </w:rPr>
        <w:t>anonimo</w:t>
      </w:r>
      <w:proofErr w:type="spellEnd"/>
      <w:r w:rsidRPr="0070082F">
        <w:rPr>
          <w:lang w:val="es-ES"/>
        </w:rPr>
        <w:t>.</w:t>
      </w:r>
    </w:p>
    <w:p w14:paraId="306D515E" w14:textId="77777777" w:rsidR="00B96C1F" w:rsidRDefault="00000000">
      <w:r>
        <w:t>- Cookie di marketing: utilizzati per mostrarti pubblicità personalizzata.</w:t>
      </w:r>
    </w:p>
    <w:p w14:paraId="6CD75754" w14:textId="77777777" w:rsidR="00B96C1F" w:rsidRDefault="00000000">
      <w:r>
        <w:t>Puoi accettare, rifiutare o configurare i cookie in qualsiasi momento tramite il banner di consenso.</w:t>
      </w:r>
    </w:p>
    <w:p w14:paraId="1C3E2159" w14:textId="77777777" w:rsidR="00B96C1F" w:rsidRDefault="00000000">
      <w:r>
        <w:t>Gestione dei cookie: È possibile modificare le preferenze e cancellare i cookie dal proprio browser.</w:t>
      </w:r>
    </w:p>
    <w:p w14:paraId="16921DE3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t xml:space="preserve">Per </w:t>
      </w:r>
      <w:proofErr w:type="spellStart"/>
      <w:r w:rsidRPr="0070082F">
        <w:rPr>
          <w:lang w:val="es-ES"/>
        </w:rPr>
        <w:t>ulteriori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informazioni</w:t>
      </w:r>
      <w:proofErr w:type="spellEnd"/>
      <w:r w:rsidRPr="0070082F">
        <w:rPr>
          <w:lang w:val="es-ES"/>
        </w:rPr>
        <w:t xml:space="preserve">, consulta la </w:t>
      </w:r>
      <w:proofErr w:type="spellStart"/>
      <w:r w:rsidRPr="0070082F">
        <w:rPr>
          <w:lang w:val="es-ES"/>
        </w:rPr>
        <w:t>nostra</w:t>
      </w:r>
      <w:proofErr w:type="spellEnd"/>
      <w:r w:rsidRPr="0070082F">
        <w:rPr>
          <w:lang w:val="es-ES"/>
        </w:rPr>
        <w:t xml:space="preserve"> Informativa </w:t>
      </w:r>
      <w:proofErr w:type="spellStart"/>
      <w:r w:rsidRPr="0070082F">
        <w:rPr>
          <w:lang w:val="es-ES"/>
        </w:rPr>
        <w:t>sulla</w:t>
      </w:r>
      <w:proofErr w:type="spellEnd"/>
      <w:r w:rsidRPr="0070082F">
        <w:rPr>
          <w:lang w:val="es-ES"/>
        </w:rPr>
        <w:t xml:space="preserve"> </w:t>
      </w:r>
      <w:proofErr w:type="spellStart"/>
      <w:r w:rsidRPr="0070082F">
        <w:rPr>
          <w:lang w:val="es-ES"/>
        </w:rPr>
        <w:t>Privacy</w:t>
      </w:r>
      <w:proofErr w:type="spellEnd"/>
      <w:r w:rsidRPr="0070082F">
        <w:rPr>
          <w:lang w:val="es-ES"/>
        </w:rPr>
        <w:t>.</w:t>
      </w:r>
    </w:p>
    <w:p w14:paraId="7E915D09" w14:textId="77777777" w:rsidR="00B96C1F" w:rsidRPr="0070082F" w:rsidRDefault="00000000">
      <w:pPr>
        <w:rPr>
          <w:lang w:val="es-ES"/>
        </w:rPr>
      </w:pPr>
      <w:r w:rsidRPr="0070082F">
        <w:rPr>
          <w:lang w:val="es-ES"/>
        </w:rPr>
        <w:br/>
      </w:r>
    </w:p>
    <w:sectPr w:rsidR="00B96C1F" w:rsidRPr="007008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9095721">
    <w:abstractNumId w:val="8"/>
  </w:num>
  <w:num w:numId="2" w16cid:durableId="870460306">
    <w:abstractNumId w:val="6"/>
  </w:num>
  <w:num w:numId="3" w16cid:durableId="1983148819">
    <w:abstractNumId w:val="5"/>
  </w:num>
  <w:num w:numId="4" w16cid:durableId="1420100077">
    <w:abstractNumId w:val="4"/>
  </w:num>
  <w:num w:numId="5" w16cid:durableId="1100637787">
    <w:abstractNumId w:val="7"/>
  </w:num>
  <w:num w:numId="6" w16cid:durableId="484056683">
    <w:abstractNumId w:val="3"/>
  </w:num>
  <w:num w:numId="7" w16cid:durableId="331833305">
    <w:abstractNumId w:val="2"/>
  </w:num>
  <w:num w:numId="8" w16cid:durableId="739669554">
    <w:abstractNumId w:val="1"/>
  </w:num>
  <w:num w:numId="9" w16cid:durableId="75694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45B"/>
    <w:rsid w:val="0070082F"/>
    <w:rsid w:val="00AA1D8D"/>
    <w:rsid w:val="00B15D39"/>
    <w:rsid w:val="00B47730"/>
    <w:rsid w:val="00B96C1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2F2436"/>
  <w14:defaultImageDpi w14:val="300"/>
  <w15:docId w15:val="{C02F54F3-535B-49A1-92A6-20518350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684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Nacho Torres Saiz</cp:lastModifiedBy>
  <cp:revision>2</cp:revision>
  <dcterms:created xsi:type="dcterms:W3CDTF">2025-04-12T14:41:00Z</dcterms:created>
  <dcterms:modified xsi:type="dcterms:W3CDTF">2025-04-12T14:41:00Z</dcterms:modified>
  <cp:category/>
</cp:coreProperties>
</file>