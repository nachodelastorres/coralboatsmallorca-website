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0DFA1" w14:textId="77777777" w:rsidR="00B735F1" w:rsidRPr="0070082F" w:rsidRDefault="00B735F1" w:rsidP="00B735F1">
      <w:pPr>
        <w:pStyle w:val="Heading1"/>
        <w:jc w:val="center"/>
        <w:rPr>
          <w:i/>
          <w:iCs/>
          <w:sz w:val="36"/>
          <w:szCs w:val="36"/>
          <w:lang w:val="es-ES"/>
        </w:rPr>
      </w:pPr>
      <w:r w:rsidRPr="0070082F">
        <w:rPr>
          <w:i/>
          <w:iCs/>
          <w:sz w:val="36"/>
          <w:szCs w:val="36"/>
          <w:lang w:val="es-ES"/>
        </w:rPr>
        <w:t>www.coralboatsmallorca.com</w:t>
      </w:r>
    </w:p>
    <w:p w14:paraId="76A014ED" w14:textId="4DC213CF" w:rsidR="00B735F1" w:rsidRPr="0070082F" w:rsidRDefault="00B735F1" w:rsidP="00B735F1">
      <w:pPr>
        <w:pStyle w:val="Heading1"/>
        <w:jc w:val="center"/>
        <w:rPr>
          <w:lang w:val="es-ES"/>
        </w:rPr>
      </w:pPr>
      <w:r>
        <w:t>🇪🇸</w:t>
      </w:r>
      <w:r w:rsidRPr="0070082F">
        <w:rPr>
          <w:lang w:val="es-ES"/>
        </w:rPr>
        <w:t xml:space="preserve"> Política de </w:t>
      </w:r>
      <w:r>
        <w:rPr>
          <w:lang w:val="es-ES"/>
        </w:rPr>
        <w:t>Privacidad</w:t>
      </w:r>
      <w:r w:rsidRPr="0070082F">
        <w:rPr>
          <w:lang w:val="es-ES"/>
        </w:rPr>
        <w:t xml:space="preserve"> (Español)</w:t>
      </w:r>
    </w:p>
    <w:p w14:paraId="7302C1C7" w14:textId="77777777" w:rsidR="00775816" w:rsidRPr="00B735F1" w:rsidRDefault="00000000">
      <w:pPr>
        <w:rPr>
          <w:lang w:val="es-ES"/>
        </w:rPr>
      </w:pPr>
      <w:r w:rsidRPr="00B735F1">
        <w:rPr>
          <w:lang w:val="es-ES"/>
        </w:rPr>
        <w:br/>
        <w:t xml:space="preserve">En Coral </w:t>
      </w:r>
      <w:proofErr w:type="spellStart"/>
      <w:r w:rsidRPr="00B735F1">
        <w:rPr>
          <w:lang w:val="es-ES"/>
        </w:rPr>
        <w:t>Boats</w:t>
      </w:r>
      <w:proofErr w:type="spellEnd"/>
      <w:r w:rsidRPr="00B735F1">
        <w:rPr>
          <w:lang w:val="es-ES"/>
        </w:rPr>
        <w:t>, valoramos tu privacidad y nos comprometemos a proteger los datos personales que nos proporcionas. Esta política de privacidad explica cómo recopilamos, usamos, almacenamos y protegemos tu información.</w:t>
      </w:r>
      <w:r w:rsidRPr="00B735F1">
        <w:rPr>
          <w:lang w:val="es-ES"/>
        </w:rPr>
        <w:br/>
      </w:r>
      <w:r w:rsidRPr="00B735F1">
        <w:rPr>
          <w:lang w:val="es-ES"/>
        </w:rPr>
        <w:br/>
        <w:t>1. Datos que recopilamos:</w:t>
      </w:r>
      <w:r w:rsidRPr="00B735F1">
        <w:rPr>
          <w:lang w:val="es-ES"/>
        </w:rPr>
        <w:br/>
        <w:t>- Nombre, apellidos</w:t>
      </w:r>
      <w:r w:rsidRPr="00B735F1">
        <w:rPr>
          <w:lang w:val="es-ES"/>
        </w:rPr>
        <w:br/>
        <w:t>- Dirección de correo electrónico</w:t>
      </w:r>
      <w:r w:rsidRPr="00B735F1">
        <w:rPr>
          <w:lang w:val="es-ES"/>
        </w:rPr>
        <w:br/>
        <w:t>- Número de teléfono</w:t>
      </w:r>
      <w:r w:rsidRPr="00B735F1">
        <w:rPr>
          <w:lang w:val="es-ES"/>
        </w:rPr>
        <w:br/>
        <w:t>- Dirección postal</w:t>
      </w:r>
      <w:r w:rsidRPr="00B735F1">
        <w:rPr>
          <w:lang w:val="es-ES"/>
        </w:rPr>
        <w:br/>
        <w:t xml:space="preserve">- Información de pago (a través de plataformas seguras como </w:t>
      </w:r>
      <w:proofErr w:type="spellStart"/>
      <w:r w:rsidRPr="00B735F1">
        <w:rPr>
          <w:lang w:val="es-ES"/>
        </w:rPr>
        <w:t>Stripe</w:t>
      </w:r>
      <w:proofErr w:type="spellEnd"/>
      <w:r w:rsidRPr="00B735F1">
        <w:rPr>
          <w:lang w:val="es-ES"/>
        </w:rPr>
        <w:t xml:space="preserve"> y PayPal)</w:t>
      </w:r>
      <w:r w:rsidRPr="00B735F1">
        <w:rPr>
          <w:lang w:val="es-ES"/>
        </w:rPr>
        <w:br/>
      </w:r>
      <w:r w:rsidRPr="00B735F1">
        <w:rPr>
          <w:lang w:val="es-ES"/>
        </w:rPr>
        <w:br/>
        <w:t>2. Finalidad del tratamiento:</w:t>
      </w:r>
      <w:r w:rsidRPr="00B735F1">
        <w:rPr>
          <w:lang w:val="es-ES"/>
        </w:rPr>
        <w:br/>
        <w:t>Usamos tus datos para gestionar reservas, procesar pagos, enviar confirmaciones, ofrecer atención al cliente y enviarte comunicaciones promocionales si lo has autorizado.</w:t>
      </w:r>
      <w:r w:rsidRPr="00B735F1">
        <w:rPr>
          <w:lang w:val="es-ES"/>
        </w:rPr>
        <w:br/>
      </w:r>
      <w:r w:rsidRPr="00B735F1">
        <w:rPr>
          <w:lang w:val="es-ES"/>
        </w:rPr>
        <w:br/>
        <w:t>3. Base legal:</w:t>
      </w:r>
      <w:r w:rsidRPr="00B735F1">
        <w:rPr>
          <w:lang w:val="es-ES"/>
        </w:rPr>
        <w:br/>
        <w:t>El tratamiento de tus datos se basa en tu consentimiento, la ejecución de un contrato o el cumplimiento de obligaciones legales.</w:t>
      </w:r>
      <w:r w:rsidRPr="00B735F1">
        <w:rPr>
          <w:lang w:val="es-ES"/>
        </w:rPr>
        <w:br/>
      </w:r>
      <w:r w:rsidRPr="00B735F1">
        <w:rPr>
          <w:lang w:val="es-ES"/>
        </w:rPr>
        <w:br/>
        <w:t>4. Conservación de datos:</w:t>
      </w:r>
      <w:r w:rsidRPr="00B735F1">
        <w:rPr>
          <w:lang w:val="es-ES"/>
        </w:rPr>
        <w:br/>
        <w:t>Tus datos se conservarán durante el tiempo necesario para cumplir con las finalidades descritas, y posteriormente serán eliminados o anonimizados.</w:t>
      </w:r>
      <w:r w:rsidRPr="00B735F1">
        <w:rPr>
          <w:lang w:val="es-ES"/>
        </w:rPr>
        <w:br/>
      </w:r>
      <w:r w:rsidRPr="00B735F1">
        <w:rPr>
          <w:lang w:val="es-ES"/>
        </w:rPr>
        <w:br/>
        <w:t>5. Derechos del usuario:</w:t>
      </w:r>
      <w:r w:rsidRPr="00B735F1">
        <w:rPr>
          <w:lang w:val="es-ES"/>
        </w:rPr>
        <w:br/>
        <w:t>Tienes derecho a acceder, rectificar, cancelar y oponerte al tratamiento de tus datos, así como a solicitar su portabilidad o la limitación de su uso.</w:t>
      </w:r>
      <w:r w:rsidRPr="00B735F1">
        <w:rPr>
          <w:lang w:val="es-ES"/>
        </w:rPr>
        <w:br/>
      </w:r>
      <w:r w:rsidRPr="00B735F1">
        <w:rPr>
          <w:lang w:val="es-ES"/>
        </w:rPr>
        <w:br/>
        <w:t>6. Transferencias internacionales:</w:t>
      </w:r>
      <w:r w:rsidRPr="00B735F1">
        <w:rPr>
          <w:lang w:val="es-ES"/>
        </w:rPr>
        <w:br/>
        <w:t>En caso de utilizar servicios externos (como pasarelas de pago), es posible que tus datos se transfieran fuera del Espacio Económico Europeo, garantizando siempre un nivel adecuado de protección.</w:t>
      </w:r>
      <w:r w:rsidRPr="00B735F1">
        <w:rPr>
          <w:lang w:val="es-ES"/>
        </w:rPr>
        <w:br/>
      </w:r>
      <w:r w:rsidRPr="00B735F1">
        <w:rPr>
          <w:lang w:val="es-ES"/>
        </w:rPr>
        <w:br/>
        <w:t>7. Seguridad:</w:t>
      </w:r>
      <w:r w:rsidRPr="00B735F1">
        <w:rPr>
          <w:lang w:val="es-ES"/>
        </w:rPr>
        <w:br/>
        <w:t>Aplicamos medidas técnicas y organizativas apropiadas para proteger tus datos.</w:t>
      </w:r>
      <w:r w:rsidRPr="00B735F1">
        <w:rPr>
          <w:lang w:val="es-ES"/>
        </w:rPr>
        <w:br/>
      </w:r>
      <w:r w:rsidRPr="00B735F1">
        <w:rPr>
          <w:lang w:val="es-ES"/>
        </w:rPr>
        <w:br/>
        <w:t>8. Contacto:</w:t>
      </w:r>
      <w:r w:rsidRPr="00B735F1">
        <w:rPr>
          <w:lang w:val="es-ES"/>
        </w:rPr>
        <w:br/>
      </w:r>
      <w:r w:rsidRPr="00B735F1">
        <w:rPr>
          <w:lang w:val="es-ES"/>
        </w:rPr>
        <w:lastRenderedPageBreak/>
        <w:t>Para ejercer tus derechos o realizar cualquier consulta, puedes escribirnos a info@coralboats.com.</w:t>
      </w:r>
      <w:r w:rsidRPr="00B735F1">
        <w:rPr>
          <w:lang w:val="es-ES"/>
        </w:rPr>
        <w:br/>
      </w:r>
    </w:p>
    <w:p w14:paraId="01016DFB" w14:textId="03D5C83F" w:rsidR="00B735F1" w:rsidRDefault="00B735F1" w:rsidP="00B735F1">
      <w:pPr>
        <w:pStyle w:val="Heading1"/>
        <w:jc w:val="center"/>
      </w:pPr>
      <w:r>
        <w:t xml:space="preserve">🇬🇧 </w:t>
      </w:r>
      <w:r>
        <w:t>Privacy</w:t>
      </w:r>
      <w:r>
        <w:t xml:space="preserve"> Policy (English)</w:t>
      </w:r>
    </w:p>
    <w:p w14:paraId="264D71D1" w14:textId="77777777" w:rsidR="00775816" w:rsidRDefault="00000000">
      <w:r>
        <w:br/>
        <w:t>At Coral Boats, we value your privacy and are committed to protecting your personal data. This privacy policy explains how we collect, use, store, and protect your information.</w:t>
      </w:r>
      <w:r>
        <w:br/>
      </w:r>
      <w:r>
        <w:br/>
        <w:t>1. Data we collect:</w:t>
      </w:r>
      <w:r>
        <w:br/>
        <w:t>- Full name</w:t>
      </w:r>
      <w:r>
        <w:br/>
        <w:t>- Email address</w:t>
      </w:r>
      <w:r>
        <w:br/>
        <w:t>- Phone number</w:t>
      </w:r>
      <w:r>
        <w:br/>
        <w:t>- Postal address</w:t>
      </w:r>
      <w:r>
        <w:br/>
        <w:t>- Payment information (through secure platforms like Stripe and PayPal)</w:t>
      </w:r>
      <w:r>
        <w:br/>
      </w:r>
      <w:r>
        <w:br/>
        <w:t>2. Purpose of processing:</w:t>
      </w:r>
      <w:r>
        <w:br/>
        <w:t>We use your data to manage bookings, process payments, send confirmations, provide customer service, and send promotional communications if you have consented.</w:t>
      </w:r>
      <w:r>
        <w:br/>
      </w:r>
      <w:r>
        <w:br/>
        <w:t>3. Legal basis:</w:t>
      </w:r>
      <w:r>
        <w:br/>
        <w:t>The processing is based on your consent, the performance of a contract, or compliance with legal obligations.</w:t>
      </w:r>
      <w:r>
        <w:br/>
      </w:r>
      <w:r>
        <w:br/>
        <w:t>4. Data retention:</w:t>
      </w:r>
      <w:r>
        <w:br/>
        <w:t>Your data will be retained for the time necessary to fulfill the stated purposes and will then be deleted or anonymized.</w:t>
      </w:r>
      <w:r>
        <w:br/>
      </w:r>
      <w:r>
        <w:br/>
        <w:t>5. Your rights:</w:t>
      </w:r>
      <w:r>
        <w:br/>
        <w:t>You have the right to access, rectify, delete, or oppose the processing of your data, and to request data portability or restriction of processing.</w:t>
      </w:r>
      <w:r>
        <w:br/>
      </w:r>
      <w:r>
        <w:br/>
        <w:t>6. International transfers:</w:t>
      </w:r>
      <w:r>
        <w:br/>
        <w:t>If using external services (such as payment gateways), your data may be transferred outside the European Economic Area, always ensuring adequate protection.</w:t>
      </w:r>
      <w:r>
        <w:br/>
      </w:r>
      <w:r>
        <w:br/>
        <w:t>7. Security:</w:t>
      </w:r>
      <w:r>
        <w:br/>
        <w:t>We apply appropriate technical and organizational measures to safeguard your data.</w:t>
      </w:r>
      <w:r>
        <w:br/>
      </w:r>
      <w:r>
        <w:br/>
        <w:t>8. Contact:</w:t>
      </w:r>
      <w:r>
        <w:br/>
        <w:t>To exercise your rights or for any inquiries, contact us at info@coralboats.com.</w:t>
      </w:r>
      <w:r>
        <w:br/>
      </w:r>
    </w:p>
    <w:p w14:paraId="3B6FD940" w14:textId="1A42470A" w:rsidR="00B735F1" w:rsidRDefault="00B735F1" w:rsidP="00B735F1">
      <w:pPr>
        <w:pStyle w:val="Heading1"/>
        <w:jc w:val="center"/>
      </w:pPr>
      <w:r>
        <w:lastRenderedPageBreak/>
        <w:t xml:space="preserve">🇩🇪 </w:t>
      </w:r>
      <w:proofErr w:type="spellStart"/>
      <w:r w:rsidRPr="00B735F1">
        <w:t>Datenschutzrichtlinie</w:t>
      </w:r>
      <w:proofErr w:type="spellEnd"/>
      <w:r w:rsidRPr="00B735F1">
        <w:t xml:space="preserve"> </w:t>
      </w:r>
      <w:r>
        <w:t>(Deutsch)</w:t>
      </w:r>
    </w:p>
    <w:p w14:paraId="16A1AB14" w14:textId="77777777" w:rsidR="00775816" w:rsidRDefault="00000000">
      <w:r>
        <w:br/>
        <w:t>Bei Coral Boats respektieren wir Ihre Privatsphäre und verpflichten uns zum Schutz Ihrer personenbezogenen Daten. Diese Datenschutzerklärung erläutert, wie wir Ihre Daten erheben, verwenden, speichern und schützen.</w:t>
      </w:r>
      <w:r>
        <w:br/>
      </w:r>
      <w:r>
        <w:br/>
        <w:t>1. Erhobene Daten:</w:t>
      </w:r>
      <w:r>
        <w:br/>
        <w:t>- Name und Nachname</w:t>
      </w:r>
      <w:r>
        <w:br/>
        <w:t>- E-Mail-Adresse</w:t>
      </w:r>
      <w:r>
        <w:br/>
        <w:t>- Telefonnummer</w:t>
      </w:r>
      <w:r>
        <w:br/>
        <w:t>- Postanschrift</w:t>
      </w:r>
      <w:r>
        <w:br/>
        <w:t>- Zahlungsinformationen (über sichere Plattformen wie Stripe und PayPal)</w:t>
      </w:r>
      <w:r>
        <w:br/>
      </w:r>
      <w:r>
        <w:br/>
        <w:t>2. Zweck der Verarbeitung:</w:t>
      </w:r>
      <w:r>
        <w:br/>
        <w:t>Wir verwenden Ihre Daten zur Buchungsabwicklung, Zahlungsabwicklung, Versendung von Bestätigungen, Kundenservice und – sofern Sie zugestimmt haben – zu Werbezwecken.</w:t>
      </w:r>
      <w:r>
        <w:br/>
      </w:r>
      <w:r>
        <w:br/>
        <w:t>3. Rechtsgrundlage:</w:t>
      </w:r>
      <w:r>
        <w:br/>
        <w:t>Die Verarbeitung erfolgt auf Basis Ihrer Einwilligung, zur Vertragserfüllung oder zur Einhaltung gesetzlicher Verpflichtungen.</w:t>
      </w:r>
      <w:r>
        <w:br/>
      </w:r>
      <w:r>
        <w:br/>
        <w:t>4. Speicherfrist:</w:t>
      </w:r>
      <w:r>
        <w:br/>
        <w:t>Ihre Daten werden so lange gespeichert, wie es zur Erfüllung der genannten Zwecke erforderlich ist, und anschließend gelöscht oder anonymisiert.</w:t>
      </w:r>
      <w:r>
        <w:br/>
      </w:r>
      <w:r>
        <w:br/>
        <w:t>5. Ihre Rechte:</w:t>
      </w:r>
      <w:r>
        <w:br/>
        <w:t>Sie haben das Recht auf Auskunft, Berichtigung, Löschung, Widerspruch sowie auf Datenübertragbarkeit und Einschränkung der Verarbeitung.</w:t>
      </w:r>
      <w:r>
        <w:br/>
      </w:r>
      <w:r>
        <w:br/>
        <w:t>6. Internationale Übermittlungen:</w:t>
      </w:r>
      <w:r>
        <w:br/>
        <w:t>Bei Nutzung externer Dienste (z. B. Zahlungsanbieter) können Ihre Daten außerhalb des EWR übermittelt werden, wobei stets ein angemessener Schutz gewährleistet wird.</w:t>
      </w:r>
      <w:r>
        <w:br/>
      </w:r>
      <w:r>
        <w:br/>
        <w:t>7. Sicherheit:</w:t>
      </w:r>
      <w:r>
        <w:br/>
        <w:t>Wir setzen geeignete technische und organisatorische Maßnahmen zum Schutz Ihrer Daten ein.</w:t>
      </w:r>
      <w:r>
        <w:br/>
      </w:r>
      <w:r>
        <w:br/>
        <w:t>8. Kontakt:</w:t>
      </w:r>
      <w:r>
        <w:br/>
        <w:t>Zur Ausübung Ihrer Rechte oder bei Fragen schreiben Sie uns an info@coralboats.com.</w:t>
      </w:r>
      <w:r>
        <w:br/>
      </w:r>
    </w:p>
    <w:p w14:paraId="32D6EA53" w14:textId="656977D3" w:rsidR="00B735F1" w:rsidRPr="0070082F" w:rsidRDefault="00B735F1" w:rsidP="00B735F1">
      <w:pPr>
        <w:pStyle w:val="Heading1"/>
        <w:jc w:val="center"/>
        <w:rPr>
          <w:lang w:val="es-ES"/>
        </w:rPr>
      </w:pPr>
      <w:r>
        <w:lastRenderedPageBreak/>
        <w:t>🇫🇷</w:t>
      </w:r>
      <w:r w:rsidRPr="0070082F">
        <w:rPr>
          <w:lang w:val="es-ES"/>
        </w:rPr>
        <w:t xml:space="preserve"> </w:t>
      </w:r>
      <w:proofErr w:type="spellStart"/>
      <w:r w:rsidRPr="0070082F">
        <w:rPr>
          <w:lang w:val="es-ES"/>
        </w:rPr>
        <w:t>Politique</w:t>
      </w:r>
      <w:proofErr w:type="spellEnd"/>
      <w:r w:rsidRPr="0070082F">
        <w:rPr>
          <w:lang w:val="es-ES"/>
        </w:rPr>
        <w:t xml:space="preserve"> de </w:t>
      </w:r>
      <w:proofErr w:type="spellStart"/>
      <w:r>
        <w:rPr>
          <w:lang w:val="es-ES"/>
        </w:rPr>
        <w:t>Confidentialite</w:t>
      </w:r>
      <w:proofErr w:type="spellEnd"/>
      <w:r w:rsidRPr="0070082F">
        <w:rPr>
          <w:lang w:val="es-ES"/>
        </w:rPr>
        <w:t xml:space="preserve"> (</w:t>
      </w:r>
      <w:proofErr w:type="spellStart"/>
      <w:r w:rsidRPr="0070082F">
        <w:rPr>
          <w:lang w:val="es-ES"/>
        </w:rPr>
        <w:t>Français</w:t>
      </w:r>
      <w:proofErr w:type="spellEnd"/>
      <w:r w:rsidRPr="0070082F">
        <w:rPr>
          <w:lang w:val="es-ES"/>
        </w:rPr>
        <w:t>)</w:t>
      </w:r>
    </w:p>
    <w:p w14:paraId="786623FA" w14:textId="77777777" w:rsidR="00775816" w:rsidRPr="00B735F1" w:rsidRDefault="00000000">
      <w:pPr>
        <w:rPr>
          <w:lang w:val="es-ES"/>
        </w:rPr>
      </w:pPr>
      <w:r w:rsidRPr="00B735F1">
        <w:rPr>
          <w:lang w:val="es-ES"/>
        </w:rPr>
        <w:br/>
      </w:r>
      <w:r>
        <w:t xml:space="preserve">Chez Coral Boats, nous </w:t>
      </w:r>
      <w:proofErr w:type="spellStart"/>
      <w:r>
        <w:t>respectons</w:t>
      </w:r>
      <w:proofErr w:type="spellEnd"/>
      <w:r>
        <w:t xml:space="preserve"> votre vie privée et nous engageons à protéger vos données personnelles. Cette politique de confidentialité explique comment nous collectons, utilisons, stockons et protégeons vos informations.</w:t>
      </w:r>
      <w:r>
        <w:br/>
      </w:r>
      <w:r>
        <w:br/>
        <w:t>1. Données collectées :</w:t>
      </w:r>
      <w:r>
        <w:br/>
        <w:t>- Nom et prénom</w:t>
      </w:r>
      <w:r>
        <w:br/>
        <w:t>- Adresse e-mail</w:t>
      </w:r>
      <w:r>
        <w:br/>
        <w:t>- Numéro de téléphone</w:t>
      </w:r>
      <w:r>
        <w:br/>
        <w:t>- Adresse postale</w:t>
      </w:r>
      <w:r>
        <w:br/>
        <w:t>- Informations de paiement (via Stripe, PayPal)</w:t>
      </w:r>
      <w:r>
        <w:br/>
      </w:r>
      <w:r>
        <w:br/>
        <w:t>2. Finalité :</w:t>
      </w:r>
      <w:r>
        <w:br/>
        <w:t>Vos données sont utilisées pour gérer les réservations, traiter les paiements, envoyer des confirmations, fournir un service client et, si vous y avez consenti, vous envoyer des communications promotionnelles.</w:t>
      </w:r>
      <w:r>
        <w:br/>
      </w:r>
      <w:r>
        <w:br/>
        <w:t>3. Base légale :</w:t>
      </w:r>
      <w:r>
        <w:br/>
        <w:t>Le traitement repose sur votre consentement, l’exécution d’un contrat ou le respect d’obligations légales.</w:t>
      </w:r>
      <w:r>
        <w:br/>
      </w:r>
      <w:r>
        <w:br/>
        <w:t xml:space="preserve">4. </w:t>
      </w:r>
      <w:proofErr w:type="gramStart"/>
      <w:r>
        <w:t>Conservation :</w:t>
      </w:r>
      <w:proofErr w:type="gramEnd"/>
      <w:r>
        <w:br/>
        <w:t>Les données sont conservées le temps nécessaire à la réalisation des finalités, puis supprimées ou anonymisées.</w:t>
      </w:r>
      <w:r>
        <w:br/>
      </w:r>
      <w:r>
        <w:br/>
      </w:r>
      <w:r w:rsidRPr="00B735F1">
        <w:rPr>
          <w:lang w:val="es-ES"/>
        </w:rPr>
        <w:t xml:space="preserve">5. Vos </w:t>
      </w:r>
      <w:proofErr w:type="spellStart"/>
      <w:proofErr w:type="gramStart"/>
      <w:r w:rsidRPr="00B735F1">
        <w:rPr>
          <w:lang w:val="es-ES"/>
        </w:rPr>
        <w:t>droits</w:t>
      </w:r>
      <w:proofErr w:type="spellEnd"/>
      <w:r w:rsidRPr="00B735F1">
        <w:rPr>
          <w:lang w:val="es-ES"/>
        </w:rPr>
        <w:t xml:space="preserve"> :</w:t>
      </w:r>
      <w:proofErr w:type="gramEnd"/>
      <w:r w:rsidRPr="00B735F1">
        <w:rPr>
          <w:lang w:val="es-ES"/>
        </w:rPr>
        <w:br/>
      </w:r>
      <w:proofErr w:type="spellStart"/>
      <w:r w:rsidRPr="00B735F1">
        <w:rPr>
          <w:lang w:val="es-ES"/>
        </w:rPr>
        <w:t>Vous</w:t>
      </w:r>
      <w:proofErr w:type="spellEnd"/>
      <w:r w:rsidRPr="00B735F1">
        <w:rPr>
          <w:lang w:val="es-ES"/>
        </w:rPr>
        <w:t xml:space="preserve"> </w:t>
      </w:r>
      <w:proofErr w:type="spellStart"/>
      <w:r w:rsidRPr="00B735F1">
        <w:rPr>
          <w:lang w:val="es-ES"/>
        </w:rPr>
        <w:t>disposez</w:t>
      </w:r>
      <w:proofErr w:type="spellEnd"/>
      <w:r w:rsidRPr="00B735F1">
        <w:rPr>
          <w:lang w:val="es-ES"/>
        </w:rPr>
        <w:t xml:space="preserve"> de </w:t>
      </w:r>
      <w:proofErr w:type="spellStart"/>
      <w:r w:rsidRPr="00B735F1">
        <w:rPr>
          <w:lang w:val="es-ES"/>
        </w:rPr>
        <w:t>droits</w:t>
      </w:r>
      <w:proofErr w:type="spellEnd"/>
      <w:r w:rsidRPr="00B735F1">
        <w:rPr>
          <w:lang w:val="es-ES"/>
        </w:rPr>
        <w:t xml:space="preserve"> </w:t>
      </w:r>
      <w:proofErr w:type="spellStart"/>
      <w:r w:rsidRPr="00B735F1">
        <w:rPr>
          <w:lang w:val="es-ES"/>
        </w:rPr>
        <w:t>d’accès</w:t>
      </w:r>
      <w:proofErr w:type="spellEnd"/>
      <w:r w:rsidRPr="00B735F1">
        <w:rPr>
          <w:lang w:val="es-ES"/>
        </w:rPr>
        <w:t xml:space="preserve">, de </w:t>
      </w:r>
      <w:proofErr w:type="spellStart"/>
      <w:r w:rsidRPr="00B735F1">
        <w:rPr>
          <w:lang w:val="es-ES"/>
        </w:rPr>
        <w:t>rectification</w:t>
      </w:r>
      <w:proofErr w:type="spellEnd"/>
      <w:r w:rsidRPr="00B735F1">
        <w:rPr>
          <w:lang w:val="es-ES"/>
        </w:rPr>
        <w:t xml:space="preserve">, de </w:t>
      </w:r>
      <w:proofErr w:type="spellStart"/>
      <w:r w:rsidRPr="00B735F1">
        <w:rPr>
          <w:lang w:val="es-ES"/>
        </w:rPr>
        <w:t>suppression</w:t>
      </w:r>
      <w:proofErr w:type="spellEnd"/>
      <w:r w:rsidRPr="00B735F1">
        <w:rPr>
          <w:lang w:val="es-ES"/>
        </w:rPr>
        <w:t xml:space="preserve">, </w:t>
      </w:r>
      <w:proofErr w:type="spellStart"/>
      <w:r w:rsidRPr="00B735F1">
        <w:rPr>
          <w:lang w:val="es-ES"/>
        </w:rPr>
        <w:t>d’opposition</w:t>
      </w:r>
      <w:proofErr w:type="spellEnd"/>
      <w:r w:rsidRPr="00B735F1">
        <w:rPr>
          <w:lang w:val="es-ES"/>
        </w:rPr>
        <w:t xml:space="preserve">, de </w:t>
      </w:r>
      <w:proofErr w:type="spellStart"/>
      <w:r w:rsidRPr="00B735F1">
        <w:rPr>
          <w:lang w:val="es-ES"/>
        </w:rPr>
        <w:t>portabilité</w:t>
      </w:r>
      <w:proofErr w:type="spellEnd"/>
      <w:r w:rsidRPr="00B735F1">
        <w:rPr>
          <w:lang w:val="es-ES"/>
        </w:rPr>
        <w:t xml:space="preserve"> et de </w:t>
      </w:r>
      <w:proofErr w:type="spellStart"/>
      <w:r w:rsidRPr="00B735F1">
        <w:rPr>
          <w:lang w:val="es-ES"/>
        </w:rPr>
        <w:t>limitation</w:t>
      </w:r>
      <w:proofErr w:type="spellEnd"/>
      <w:r w:rsidRPr="00B735F1">
        <w:rPr>
          <w:lang w:val="es-ES"/>
        </w:rPr>
        <w:t xml:space="preserve"> du </w:t>
      </w:r>
      <w:proofErr w:type="spellStart"/>
      <w:r w:rsidRPr="00B735F1">
        <w:rPr>
          <w:lang w:val="es-ES"/>
        </w:rPr>
        <w:t>traitement</w:t>
      </w:r>
      <w:proofErr w:type="spellEnd"/>
      <w:r w:rsidRPr="00B735F1">
        <w:rPr>
          <w:lang w:val="es-ES"/>
        </w:rPr>
        <w:t>.</w:t>
      </w:r>
      <w:r w:rsidRPr="00B735F1">
        <w:rPr>
          <w:lang w:val="es-ES"/>
        </w:rPr>
        <w:br/>
      </w:r>
      <w:r w:rsidRPr="00B735F1">
        <w:rPr>
          <w:lang w:val="es-ES"/>
        </w:rPr>
        <w:br/>
        <w:t xml:space="preserve">6. </w:t>
      </w:r>
      <w:proofErr w:type="spellStart"/>
      <w:r w:rsidRPr="00B735F1">
        <w:rPr>
          <w:lang w:val="es-ES"/>
        </w:rPr>
        <w:t>Transferts</w:t>
      </w:r>
      <w:proofErr w:type="spellEnd"/>
      <w:r w:rsidRPr="00B735F1">
        <w:rPr>
          <w:lang w:val="es-ES"/>
        </w:rPr>
        <w:t xml:space="preserve"> </w:t>
      </w:r>
      <w:proofErr w:type="spellStart"/>
      <w:proofErr w:type="gramStart"/>
      <w:r w:rsidRPr="00B735F1">
        <w:rPr>
          <w:lang w:val="es-ES"/>
        </w:rPr>
        <w:t>internationaux</w:t>
      </w:r>
      <w:proofErr w:type="spellEnd"/>
      <w:r w:rsidRPr="00B735F1">
        <w:rPr>
          <w:lang w:val="es-ES"/>
        </w:rPr>
        <w:t xml:space="preserve"> :</w:t>
      </w:r>
      <w:proofErr w:type="gramEnd"/>
      <w:r w:rsidRPr="00B735F1">
        <w:rPr>
          <w:lang w:val="es-ES"/>
        </w:rPr>
        <w:br/>
      </w:r>
      <w:proofErr w:type="spellStart"/>
      <w:r w:rsidRPr="00B735F1">
        <w:rPr>
          <w:lang w:val="es-ES"/>
        </w:rPr>
        <w:t>L'utilisation</w:t>
      </w:r>
      <w:proofErr w:type="spellEnd"/>
      <w:r w:rsidRPr="00B735F1">
        <w:rPr>
          <w:lang w:val="es-ES"/>
        </w:rPr>
        <w:t xml:space="preserve"> de </w:t>
      </w:r>
      <w:proofErr w:type="spellStart"/>
      <w:r w:rsidRPr="00B735F1">
        <w:rPr>
          <w:lang w:val="es-ES"/>
        </w:rPr>
        <w:t>services</w:t>
      </w:r>
      <w:proofErr w:type="spellEnd"/>
      <w:r w:rsidRPr="00B735F1">
        <w:rPr>
          <w:lang w:val="es-ES"/>
        </w:rPr>
        <w:t xml:space="preserve"> </w:t>
      </w:r>
      <w:proofErr w:type="spellStart"/>
      <w:r w:rsidRPr="00B735F1">
        <w:rPr>
          <w:lang w:val="es-ES"/>
        </w:rPr>
        <w:t>tiers</w:t>
      </w:r>
      <w:proofErr w:type="spellEnd"/>
      <w:r w:rsidRPr="00B735F1">
        <w:rPr>
          <w:lang w:val="es-ES"/>
        </w:rPr>
        <w:t xml:space="preserve"> </w:t>
      </w:r>
      <w:proofErr w:type="spellStart"/>
      <w:r w:rsidRPr="00B735F1">
        <w:rPr>
          <w:lang w:val="es-ES"/>
        </w:rPr>
        <w:t>peut</w:t>
      </w:r>
      <w:proofErr w:type="spellEnd"/>
      <w:r w:rsidRPr="00B735F1">
        <w:rPr>
          <w:lang w:val="es-ES"/>
        </w:rPr>
        <w:t xml:space="preserve"> </w:t>
      </w:r>
      <w:proofErr w:type="spellStart"/>
      <w:r w:rsidRPr="00B735F1">
        <w:rPr>
          <w:lang w:val="es-ES"/>
        </w:rPr>
        <w:t>impliquer</w:t>
      </w:r>
      <w:proofErr w:type="spellEnd"/>
      <w:r w:rsidRPr="00B735F1">
        <w:rPr>
          <w:lang w:val="es-ES"/>
        </w:rPr>
        <w:t xml:space="preserve"> un </w:t>
      </w:r>
      <w:proofErr w:type="spellStart"/>
      <w:r w:rsidRPr="00B735F1">
        <w:rPr>
          <w:lang w:val="es-ES"/>
        </w:rPr>
        <w:t>transfert</w:t>
      </w:r>
      <w:proofErr w:type="spellEnd"/>
      <w:r w:rsidRPr="00B735F1">
        <w:rPr>
          <w:lang w:val="es-ES"/>
        </w:rPr>
        <w:t xml:space="preserve"> de </w:t>
      </w:r>
      <w:proofErr w:type="spellStart"/>
      <w:r w:rsidRPr="00B735F1">
        <w:rPr>
          <w:lang w:val="es-ES"/>
        </w:rPr>
        <w:t>données</w:t>
      </w:r>
      <w:proofErr w:type="spellEnd"/>
      <w:r w:rsidRPr="00B735F1">
        <w:rPr>
          <w:lang w:val="es-ES"/>
        </w:rPr>
        <w:t xml:space="preserve"> </w:t>
      </w:r>
      <w:proofErr w:type="spellStart"/>
      <w:r w:rsidRPr="00B735F1">
        <w:rPr>
          <w:lang w:val="es-ES"/>
        </w:rPr>
        <w:t>hors</w:t>
      </w:r>
      <w:proofErr w:type="spellEnd"/>
      <w:r w:rsidRPr="00B735F1">
        <w:rPr>
          <w:lang w:val="es-ES"/>
        </w:rPr>
        <w:t xml:space="preserve"> EEE, </w:t>
      </w:r>
      <w:proofErr w:type="spellStart"/>
      <w:r w:rsidRPr="00B735F1">
        <w:rPr>
          <w:lang w:val="es-ES"/>
        </w:rPr>
        <w:t>avec</w:t>
      </w:r>
      <w:proofErr w:type="spellEnd"/>
      <w:r w:rsidRPr="00B735F1">
        <w:rPr>
          <w:lang w:val="es-ES"/>
        </w:rPr>
        <w:t xml:space="preserve"> les </w:t>
      </w:r>
      <w:proofErr w:type="spellStart"/>
      <w:r w:rsidRPr="00B735F1">
        <w:rPr>
          <w:lang w:val="es-ES"/>
        </w:rPr>
        <w:t>garanties</w:t>
      </w:r>
      <w:proofErr w:type="spellEnd"/>
      <w:r w:rsidRPr="00B735F1">
        <w:rPr>
          <w:lang w:val="es-ES"/>
        </w:rPr>
        <w:t xml:space="preserve"> </w:t>
      </w:r>
      <w:proofErr w:type="spellStart"/>
      <w:r w:rsidRPr="00B735F1">
        <w:rPr>
          <w:lang w:val="es-ES"/>
        </w:rPr>
        <w:t>nécessaires</w:t>
      </w:r>
      <w:proofErr w:type="spellEnd"/>
      <w:r w:rsidRPr="00B735F1">
        <w:rPr>
          <w:lang w:val="es-ES"/>
        </w:rPr>
        <w:t>.</w:t>
      </w:r>
      <w:r w:rsidRPr="00B735F1">
        <w:rPr>
          <w:lang w:val="es-ES"/>
        </w:rPr>
        <w:br/>
      </w:r>
      <w:r w:rsidRPr="00B735F1">
        <w:rPr>
          <w:lang w:val="es-ES"/>
        </w:rPr>
        <w:br/>
        <w:t xml:space="preserve">7. </w:t>
      </w:r>
      <w:proofErr w:type="spellStart"/>
      <w:proofErr w:type="gramStart"/>
      <w:r w:rsidRPr="00B735F1">
        <w:rPr>
          <w:lang w:val="es-ES"/>
        </w:rPr>
        <w:t>Sécurité</w:t>
      </w:r>
      <w:proofErr w:type="spellEnd"/>
      <w:r w:rsidRPr="00B735F1">
        <w:rPr>
          <w:lang w:val="es-ES"/>
        </w:rPr>
        <w:t xml:space="preserve"> :</w:t>
      </w:r>
      <w:proofErr w:type="gramEnd"/>
      <w:r w:rsidRPr="00B735F1">
        <w:rPr>
          <w:lang w:val="es-ES"/>
        </w:rPr>
        <w:br/>
      </w:r>
      <w:proofErr w:type="gramStart"/>
      <w:r w:rsidRPr="00B735F1">
        <w:rPr>
          <w:lang w:val="es-ES"/>
        </w:rPr>
        <w:t>Des mesures</w:t>
      </w:r>
      <w:proofErr w:type="gramEnd"/>
      <w:r w:rsidRPr="00B735F1">
        <w:rPr>
          <w:lang w:val="es-ES"/>
        </w:rPr>
        <w:t xml:space="preserve"> </w:t>
      </w:r>
      <w:proofErr w:type="spellStart"/>
      <w:r w:rsidRPr="00B735F1">
        <w:rPr>
          <w:lang w:val="es-ES"/>
        </w:rPr>
        <w:t>techniques</w:t>
      </w:r>
      <w:proofErr w:type="spellEnd"/>
      <w:r w:rsidRPr="00B735F1">
        <w:rPr>
          <w:lang w:val="es-ES"/>
        </w:rPr>
        <w:t xml:space="preserve"> et </w:t>
      </w:r>
      <w:proofErr w:type="spellStart"/>
      <w:r w:rsidRPr="00B735F1">
        <w:rPr>
          <w:lang w:val="es-ES"/>
        </w:rPr>
        <w:t>organisationnelles</w:t>
      </w:r>
      <w:proofErr w:type="spellEnd"/>
      <w:r w:rsidRPr="00B735F1">
        <w:rPr>
          <w:lang w:val="es-ES"/>
        </w:rPr>
        <w:t xml:space="preserve"> </w:t>
      </w:r>
      <w:proofErr w:type="spellStart"/>
      <w:r w:rsidRPr="00B735F1">
        <w:rPr>
          <w:lang w:val="es-ES"/>
        </w:rPr>
        <w:t>sont</w:t>
      </w:r>
      <w:proofErr w:type="spellEnd"/>
      <w:r w:rsidRPr="00B735F1">
        <w:rPr>
          <w:lang w:val="es-ES"/>
        </w:rPr>
        <w:t xml:space="preserve"> mises en place </w:t>
      </w:r>
      <w:proofErr w:type="spellStart"/>
      <w:r w:rsidRPr="00B735F1">
        <w:rPr>
          <w:lang w:val="es-ES"/>
        </w:rPr>
        <w:t>pour</w:t>
      </w:r>
      <w:proofErr w:type="spellEnd"/>
      <w:r w:rsidRPr="00B735F1">
        <w:rPr>
          <w:lang w:val="es-ES"/>
        </w:rPr>
        <w:t xml:space="preserve"> </w:t>
      </w:r>
      <w:proofErr w:type="spellStart"/>
      <w:r w:rsidRPr="00B735F1">
        <w:rPr>
          <w:lang w:val="es-ES"/>
        </w:rPr>
        <w:t>protéger</w:t>
      </w:r>
      <w:proofErr w:type="spellEnd"/>
      <w:r w:rsidRPr="00B735F1">
        <w:rPr>
          <w:lang w:val="es-ES"/>
        </w:rPr>
        <w:t xml:space="preserve"> vos </w:t>
      </w:r>
      <w:proofErr w:type="spellStart"/>
      <w:r w:rsidRPr="00B735F1">
        <w:rPr>
          <w:lang w:val="es-ES"/>
        </w:rPr>
        <w:t>données</w:t>
      </w:r>
      <w:proofErr w:type="spellEnd"/>
      <w:r w:rsidRPr="00B735F1">
        <w:rPr>
          <w:lang w:val="es-ES"/>
        </w:rPr>
        <w:t>.</w:t>
      </w:r>
      <w:r w:rsidRPr="00B735F1">
        <w:rPr>
          <w:lang w:val="es-ES"/>
        </w:rPr>
        <w:br/>
      </w:r>
      <w:r w:rsidRPr="00B735F1">
        <w:rPr>
          <w:lang w:val="es-ES"/>
        </w:rPr>
        <w:br/>
        <w:t xml:space="preserve">8. </w:t>
      </w:r>
      <w:proofErr w:type="spellStart"/>
      <w:proofErr w:type="gramStart"/>
      <w:r w:rsidRPr="00B735F1">
        <w:rPr>
          <w:lang w:val="es-ES"/>
        </w:rPr>
        <w:t>Contact</w:t>
      </w:r>
      <w:proofErr w:type="spellEnd"/>
      <w:r w:rsidRPr="00B735F1">
        <w:rPr>
          <w:lang w:val="es-ES"/>
        </w:rPr>
        <w:t xml:space="preserve"> :</w:t>
      </w:r>
      <w:proofErr w:type="gramEnd"/>
      <w:r w:rsidRPr="00B735F1">
        <w:rPr>
          <w:lang w:val="es-ES"/>
        </w:rPr>
        <w:br/>
      </w:r>
      <w:proofErr w:type="spellStart"/>
      <w:r w:rsidRPr="00B735F1">
        <w:rPr>
          <w:lang w:val="es-ES"/>
        </w:rPr>
        <w:t>Pour</w:t>
      </w:r>
      <w:proofErr w:type="spellEnd"/>
      <w:r w:rsidRPr="00B735F1">
        <w:rPr>
          <w:lang w:val="es-ES"/>
        </w:rPr>
        <w:t xml:space="preserve"> </w:t>
      </w:r>
      <w:proofErr w:type="spellStart"/>
      <w:r w:rsidRPr="00B735F1">
        <w:rPr>
          <w:lang w:val="es-ES"/>
        </w:rPr>
        <w:t>toute</w:t>
      </w:r>
      <w:proofErr w:type="spellEnd"/>
      <w:r w:rsidRPr="00B735F1">
        <w:rPr>
          <w:lang w:val="es-ES"/>
        </w:rPr>
        <w:t xml:space="preserve"> </w:t>
      </w:r>
      <w:proofErr w:type="spellStart"/>
      <w:r w:rsidRPr="00B735F1">
        <w:rPr>
          <w:lang w:val="es-ES"/>
        </w:rPr>
        <w:t>question</w:t>
      </w:r>
      <w:proofErr w:type="spellEnd"/>
      <w:r w:rsidRPr="00B735F1">
        <w:rPr>
          <w:lang w:val="es-ES"/>
        </w:rPr>
        <w:t xml:space="preserve"> </w:t>
      </w:r>
      <w:proofErr w:type="spellStart"/>
      <w:r w:rsidRPr="00B735F1">
        <w:rPr>
          <w:lang w:val="es-ES"/>
        </w:rPr>
        <w:t>ou</w:t>
      </w:r>
      <w:proofErr w:type="spellEnd"/>
      <w:r w:rsidRPr="00B735F1">
        <w:rPr>
          <w:lang w:val="es-ES"/>
        </w:rPr>
        <w:t xml:space="preserve"> </w:t>
      </w:r>
      <w:proofErr w:type="spellStart"/>
      <w:r w:rsidRPr="00B735F1">
        <w:rPr>
          <w:lang w:val="es-ES"/>
        </w:rPr>
        <w:t>exercice</w:t>
      </w:r>
      <w:proofErr w:type="spellEnd"/>
      <w:r w:rsidRPr="00B735F1">
        <w:rPr>
          <w:lang w:val="es-ES"/>
        </w:rPr>
        <w:t xml:space="preserve"> de vos </w:t>
      </w:r>
      <w:proofErr w:type="spellStart"/>
      <w:r w:rsidRPr="00B735F1">
        <w:rPr>
          <w:lang w:val="es-ES"/>
        </w:rPr>
        <w:t>droits</w:t>
      </w:r>
      <w:proofErr w:type="spellEnd"/>
      <w:r w:rsidRPr="00B735F1">
        <w:rPr>
          <w:lang w:val="es-ES"/>
        </w:rPr>
        <w:t xml:space="preserve">, </w:t>
      </w:r>
      <w:proofErr w:type="spellStart"/>
      <w:r w:rsidRPr="00B735F1">
        <w:rPr>
          <w:lang w:val="es-ES"/>
        </w:rPr>
        <w:t>contactez-nous</w:t>
      </w:r>
      <w:proofErr w:type="spellEnd"/>
      <w:r w:rsidRPr="00B735F1">
        <w:rPr>
          <w:lang w:val="es-ES"/>
        </w:rPr>
        <w:t xml:space="preserve"> à info@coralboats.com.</w:t>
      </w:r>
      <w:r w:rsidRPr="00B735F1">
        <w:rPr>
          <w:lang w:val="es-ES"/>
        </w:rPr>
        <w:br/>
      </w:r>
    </w:p>
    <w:p w14:paraId="5A6D32AF" w14:textId="2FE5FD89" w:rsidR="00B735F1" w:rsidRPr="00B735F1" w:rsidRDefault="00B735F1" w:rsidP="00B735F1">
      <w:pPr>
        <w:pStyle w:val="Heading1"/>
        <w:jc w:val="center"/>
        <w:rPr>
          <w:lang w:val="es-ES"/>
        </w:rPr>
      </w:pPr>
      <w:r>
        <w:lastRenderedPageBreak/>
        <w:t>🇮🇹</w:t>
      </w:r>
      <w:r w:rsidRPr="00B735F1">
        <w:rPr>
          <w:lang w:val="es-ES"/>
        </w:rPr>
        <w:t xml:space="preserve"> </w:t>
      </w:r>
      <w:proofErr w:type="spellStart"/>
      <w:r w:rsidRPr="00B735F1">
        <w:rPr>
          <w:lang w:val="es-ES"/>
        </w:rPr>
        <w:t>Politica</w:t>
      </w:r>
      <w:proofErr w:type="spellEnd"/>
      <w:r w:rsidRPr="00B735F1">
        <w:rPr>
          <w:lang w:val="es-ES"/>
        </w:rPr>
        <w:t xml:space="preserve"> </w:t>
      </w:r>
      <w:proofErr w:type="spellStart"/>
      <w:r>
        <w:rPr>
          <w:lang w:val="es-ES"/>
        </w:rPr>
        <w:t>sulla</w:t>
      </w:r>
      <w:proofErr w:type="spellEnd"/>
      <w:r>
        <w:rPr>
          <w:lang w:val="es-ES"/>
        </w:rPr>
        <w:t xml:space="preserve"> Riservatezza</w:t>
      </w:r>
      <w:r w:rsidRPr="00B735F1">
        <w:rPr>
          <w:lang w:val="es-ES"/>
        </w:rPr>
        <w:t xml:space="preserve"> (Italiano)</w:t>
      </w:r>
    </w:p>
    <w:p w14:paraId="08320134" w14:textId="77777777" w:rsidR="00775816" w:rsidRDefault="00000000">
      <w:r w:rsidRPr="00B735F1">
        <w:rPr>
          <w:lang w:val="es-ES"/>
        </w:rPr>
        <w:br/>
      </w:r>
      <w:proofErr w:type="spellStart"/>
      <w:r w:rsidRPr="00B735F1">
        <w:rPr>
          <w:lang w:val="es-ES"/>
        </w:rPr>
        <w:t>Noi</w:t>
      </w:r>
      <w:proofErr w:type="spellEnd"/>
      <w:r w:rsidRPr="00B735F1">
        <w:rPr>
          <w:lang w:val="es-ES"/>
        </w:rPr>
        <w:t xml:space="preserve"> di Coral </w:t>
      </w:r>
      <w:proofErr w:type="spellStart"/>
      <w:r w:rsidRPr="00B735F1">
        <w:rPr>
          <w:lang w:val="es-ES"/>
        </w:rPr>
        <w:t>Boats</w:t>
      </w:r>
      <w:proofErr w:type="spellEnd"/>
      <w:r w:rsidRPr="00B735F1">
        <w:rPr>
          <w:lang w:val="es-ES"/>
        </w:rPr>
        <w:t xml:space="preserve"> </w:t>
      </w:r>
      <w:proofErr w:type="spellStart"/>
      <w:r w:rsidRPr="00B735F1">
        <w:rPr>
          <w:lang w:val="es-ES"/>
        </w:rPr>
        <w:t>rispettiamo</w:t>
      </w:r>
      <w:proofErr w:type="spellEnd"/>
      <w:r w:rsidRPr="00B735F1">
        <w:rPr>
          <w:lang w:val="es-ES"/>
        </w:rPr>
        <w:t xml:space="preserve"> la </w:t>
      </w:r>
      <w:proofErr w:type="spellStart"/>
      <w:r w:rsidRPr="00B735F1">
        <w:rPr>
          <w:lang w:val="es-ES"/>
        </w:rPr>
        <w:t>tua</w:t>
      </w:r>
      <w:proofErr w:type="spellEnd"/>
      <w:r w:rsidRPr="00B735F1">
        <w:rPr>
          <w:lang w:val="es-ES"/>
        </w:rPr>
        <w:t xml:space="preserve"> </w:t>
      </w:r>
      <w:proofErr w:type="spellStart"/>
      <w:r w:rsidRPr="00B735F1">
        <w:rPr>
          <w:lang w:val="es-ES"/>
        </w:rPr>
        <w:t>privacy</w:t>
      </w:r>
      <w:proofErr w:type="spellEnd"/>
      <w:r w:rsidRPr="00B735F1">
        <w:rPr>
          <w:lang w:val="es-ES"/>
        </w:rPr>
        <w:t xml:space="preserve"> e </w:t>
      </w:r>
      <w:proofErr w:type="spellStart"/>
      <w:r w:rsidRPr="00B735F1">
        <w:rPr>
          <w:lang w:val="es-ES"/>
        </w:rPr>
        <w:t>ci</w:t>
      </w:r>
      <w:proofErr w:type="spellEnd"/>
      <w:r w:rsidRPr="00B735F1">
        <w:rPr>
          <w:lang w:val="es-ES"/>
        </w:rPr>
        <w:t xml:space="preserve"> </w:t>
      </w:r>
      <w:proofErr w:type="spellStart"/>
      <w:r w:rsidRPr="00B735F1">
        <w:rPr>
          <w:lang w:val="es-ES"/>
        </w:rPr>
        <w:t>impegniamo</w:t>
      </w:r>
      <w:proofErr w:type="spellEnd"/>
      <w:r w:rsidRPr="00B735F1">
        <w:rPr>
          <w:lang w:val="es-ES"/>
        </w:rPr>
        <w:t xml:space="preserve"> a </w:t>
      </w:r>
      <w:proofErr w:type="spellStart"/>
      <w:r w:rsidRPr="00B735F1">
        <w:rPr>
          <w:lang w:val="es-ES"/>
        </w:rPr>
        <w:t>proteggere</w:t>
      </w:r>
      <w:proofErr w:type="spellEnd"/>
      <w:r w:rsidRPr="00B735F1">
        <w:rPr>
          <w:lang w:val="es-ES"/>
        </w:rPr>
        <w:t xml:space="preserve"> i </w:t>
      </w:r>
      <w:proofErr w:type="spellStart"/>
      <w:r w:rsidRPr="00B735F1">
        <w:rPr>
          <w:lang w:val="es-ES"/>
        </w:rPr>
        <w:t>tuoi</w:t>
      </w:r>
      <w:proofErr w:type="spellEnd"/>
      <w:r w:rsidRPr="00B735F1">
        <w:rPr>
          <w:lang w:val="es-ES"/>
        </w:rPr>
        <w:t xml:space="preserve"> </w:t>
      </w:r>
      <w:proofErr w:type="spellStart"/>
      <w:r w:rsidRPr="00B735F1">
        <w:rPr>
          <w:lang w:val="es-ES"/>
        </w:rPr>
        <w:t>dati</w:t>
      </w:r>
      <w:proofErr w:type="spellEnd"/>
      <w:r w:rsidRPr="00B735F1">
        <w:rPr>
          <w:lang w:val="es-ES"/>
        </w:rPr>
        <w:t xml:space="preserve"> </w:t>
      </w:r>
      <w:proofErr w:type="spellStart"/>
      <w:r w:rsidRPr="00B735F1">
        <w:rPr>
          <w:lang w:val="es-ES"/>
        </w:rPr>
        <w:t>personali</w:t>
      </w:r>
      <w:proofErr w:type="spellEnd"/>
      <w:r w:rsidRPr="00B735F1">
        <w:rPr>
          <w:lang w:val="es-ES"/>
        </w:rPr>
        <w:t xml:space="preserve">. </w:t>
      </w:r>
      <w:proofErr w:type="spellStart"/>
      <w:r w:rsidRPr="00B735F1">
        <w:rPr>
          <w:lang w:val="es-ES"/>
        </w:rPr>
        <w:t>Questa</w:t>
      </w:r>
      <w:proofErr w:type="spellEnd"/>
      <w:r w:rsidRPr="00B735F1">
        <w:rPr>
          <w:lang w:val="es-ES"/>
        </w:rPr>
        <w:t xml:space="preserve"> informativa </w:t>
      </w:r>
      <w:proofErr w:type="spellStart"/>
      <w:r w:rsidRPr="00B735F1">
        <w:rPr>
          <w:lang w:val="es-ES"/>
        </w:rPr>
        <w:t>spiega</w:t>
      </w:r>
      <w:proofErr w:type="spellEnd"/>
      <w:r w:rsidRPr="00B735F1">
        <w:rPr>
          <w:lang w:val="es-ES"/>
        </w:rPr>
        <w:t xml:space="preserve"> come </w:t>
      </w:r>
      <w:proofErr w:type="spellStart"/>
      <w:r w:rsidRPr="00B735F1">
        <w:rPr>
          <w:lang w:val="es-ES"/>
        </w:rPr>
        <w:t>raccogliamo</w:t>
      </w:r>
      <w:proofErr w:type="spellEnd"/>
      <w:r w:rsidRPr="00B735F1">
        <w:rPr>
          <w:lang w:val="es-ES"/>
        </w:rPr>
        <w:t xml:space="preserve">, </w:t>
      </w:r>
      <w:proofErr w:type="spellStart"/>
      <w:r w:rsidRPr="00B735F1">
        <w:rPr>
          <w:lang w:val="es-ES"/>
        </w:rPr>
        <w:t>utilizziamo</w:t>
      </w:r>
      <w:proofErr w:type="spellEnd"/>
      <w:r w:rsidRPr="00B735F1">
        <w:rPr>
          <w:lang w:val="es-ES"/>
        </w:rPr>
        <w:t xml:space="preserve">, </w:t>
      </w:r>
      <w:proofErr w:type="spellStart"/>
      <w:r w:rsidRPr="00B735F1">
        <w:rPr>
          <w:lang w:val="es-ES"/>
        </w:rPr>
        <w:t>conserviamo</w:t>
      </w:r>
      <w:proofErr w:type="spellEnd"/>
      <w:r w:rsidRPr="00B735F1">
        <w:rPr>
          <w:lang w:val="es-ES"/>
        </w:rPr>
        <w:t xml:space="preserve"> e </w:t>
      </w:r>
      <w:proofErr w:type="spellStart"/>
      <w:r w:rsidRPr="00B735F1">
        <w:rPr>
          <w:lang w:val="es-ES"/>
        </w:rPr>
        <w:t>proteggiamo</w:t>
      </w:r>
      <w:proofErr w:type="spellEnd"/>
      <w:r w:rsidRPr="00B735F1">
        <w:rPr>
          <w:lang w:val="es-ES"/>
        </w:rPr>
        <w:t xml:space="preserve"> le tue </w:t>
      </w:r>
      <w:proofErr w:type="spellStart"/>
      <w:r w:rsidRPr="00B735F1">
        <w:rPr>
          <w:lang w:val="es-ES"/>
        </w:rPr>
        <w:t>informazioni</w:t>
      </w:r>
      <w:proofErr w:type="spellEnd"/>
      <w:r w:rsidRPr="00B735F1">
        <w:rPr>
          <w:lang w:val="es-ES"/>
        </w:rPr>
        <w:t>.</w:t>
      </w:r>
      <w:r w:rsidRPr="00B735F1">
        <w:rPr>
          <w:lang w:val="es-ES"/>
        </w:rPr>
        <w:br/>
      </w:r>
      <w:r w:rsidRPr="00B735F1">
        <w:rPr>
          <w:lang w:val="es-ES"/>
        </w:rPr>
        <w:br/>
        <w:t xml:space="preserve">1. </w:t>
      </w:r>
      <w:proofErr w:type="spellStart"/>
      <w:r w:rsidRPr="00B735F1">
        <w:rPr>
          <w:lang w:val="es-ES"/>
        </w:rPr>
        <w:t>Dati</w:t>
      </w:r>
      <w:proofErr w:type="spellEnd"/>
      <w:r w:rsidRPr="00B735F1">
        <w:rPr>
          <w:lang w:val="es-ES"/>
        </w:rPr>
        <w:t xml:space="preserve"> </w:t>
      </w:r>
      <w:proofErr w:type="spellStart"/>
      <w:r w:rsidRPr="00B735F1">
        <w:rPr>
          <w:lang w:val="es-ES"/>
        </w:rPr>
        <w:t>raccolti</w:t>
      </w:r>
      <w:proofErr w:type="spellEnd"/>
      <w:r w:rsidRPr="00B735F1">
        <w:rPr>
          <w:lang w:val="es-ES"/>
        </w:rPr>
        <w:t>:</w:t>
      </w:r>
      <w:r w:rsidRPr="00B735F1">
        <w:rPr>
          <w:lang w:val="es-ES"/>
        </w:rPr>
        <w:br/>
        <w:t xml:space="preserve">- Nome e </w:t>
      </w:r>
      <w:proofErr w:type="spellStart"/>
      <w:r w:rsidRPr="00B735F1">
        <w:rPr>
          <w:lang w:val="es-ES"/>
        </w:rPr>
        <w:t>cognome</w:t>
      </w:r>
      <w:proofErr w:type="spellEnd"/>
      <w:r w:rsidRPr="00B735F1">
        <w:rPr>
          <w:lang w:val="es-ES"/>
        </w:rPr>
        <w:br/>
        <w:t xml:space="preserve">- </w:t>
      </w:r>
      <w:proofErr w:type="spellStart"/>
      <w:r w:rsidRPr="00B735F1">
        <w:rPr>
          <w:lang w:val="es-ES"/>
        </w:rPr>
        <w:t>Indirizzo</w:t>
      </w:r>
      <w:proofErr w:type="spellEnd"/>
      <w:r w:rsidRPr="00B735F1">
        <w:rPr>
          <w:lang w:val="es-ES"/>
        </w:rPr>
        <w:t xml:space="preserve"> email</w:t>
      </w:r>
      <w:r w:rsidRPr="00B735F1">
        <w:rPr>
          <w:lang w:val="es-ES"/>
        </w:rPr>
        <w:br/>
        <w:t xml:space="preserve">- Numero di </w:t>
      </w:r>
      <w:proofErr w:type="spellStart"/>
      <w:r w:rsidRPr="00B735F1">
        <w:rPr>
          <w:lang w:val="es-ES"/>
        </w:rPr>
        <w:t>telefono</w:t>
      </w:r>
      <w:proofErr w:type="spellEnd"/>
      <w:r w:rsidRPr="00B735F1">
        <w:rPr>
          <w:lang w:val="es-ES"/>
        </w:rPr>
        <w:br/>
        <w:t xml:space="preserve">- </w:t>
      </w:r>
      <w:proofErr w:type="spellStart"/>
      <w:r w:rsidRPr="00B735F1">
        <w:rPr>
          <w:lang w:val="es-ES"/>
        </w:rPr>
        <w:t>Indirizzo</w:t>
      </w:r>
      <w:proofErr w:type="spellEnd"/>
      <w:r w:rsidRPr="00B735F1">
        <w:rPr>
          <w:lang w:val="es-ES"/>
        </w:rPr>
        <w:t xml:space="preserve"> postale</w:t>
      </w:r>
      <w:r w:rsidRPr="00B735F1">
        <w:rPr>
          <w:lang w:val="es-ES"/>
        </w:rPr>
        <w:br/>
        <w:t xml:space="preserve">- </w:t>
      </w:r>
      <w:proofErr w:type="spellStart"/>
      <w:r w:rsidRPr="00B735F1">
        <w:rPr>
          <w:lang w:val="es-ES"/>
        </w:rPr>
        <w:t>Dati</w:t>
      </w:r>
      <w:proofErr w:type="spellEnd"/>
      <w:r w:rsidRPr="00B735F1">
        <w:rPr>
          <w:lang w:val="es-ES"/>
        </w:rPr>
        <w:t xml:space="preserve"> di pagamento (tramite </w:t>
      </w:r>
      <w:proofErr w:type="spellStart"/>
      <w:r w:rsidRPr="00B735F1">
        <w:rPr>
          <w:lang w:val="es-ES"/>
        </w:rPr>
        <w:t>Stripe</w:t>
      </w:r>
      <w:proofErr w:type="spellEnd"/>
      <w:r w:rsidRPr="00B735F1">
        <w:rPr>
          <w:lang w:val="es-ES"/>
        </w:rPr>
        <w:t xml:space="preserve"> e PayPal)</w:t>
      </w:r>
      <w:r w:rsidRPr="00B735F1">
        <w:rPr>
          <w:lang w:val="es-ES"/>
        </w:rPr>
        <w:br/>
      </w:r>
      <w:r w:rsidRPr="00B735F1">
        <w:rPr>
          <w:lang w:val="es-ES"/>
        </w:rPr>
        <w:br/>
        <w:t xml:space="preserve">2. </w:t>
      </w:r>
      <w:proofErr w:type="spellStart"/>
      <w:r w:rsidRPr="00B735F1">
        <w:rPr>
          <w:lang w:val="es-ES"/>
        </w:rPr>
        <w:t>Finalità</w:t>
      </w:r>
      <w:proofErr w:type="spellEnd"/>
      <w:r w:rsidRPr="00B735F1">
        <w:rPr>
          <w:lang w:val="es-ES"/>
        </w:rPr>
        <w:t>:</w:t>
      </w:r>
      <w:r w:rsidRPr="00B735F1">
        <w:rPr>
          <w:lang w:val="es-ES"/>
        </w:rPr>
        <w:br/>
      </w:r>
      <w:proofErr w:type="spellStart"/>
      <w:r w:rsidRPr="00B735F1">
        <w:rPr>
          <w:lang w:val="es-ES"/>
        </w:rPr>
        <w:t>Utilizziamo</w:t>
      </w:r>
      <w:proofErr w:type="spellEnd"/>
      <w:r w:rsidRPr="00B735F1">
        <w:rPr>
          <w:lang w:val="es-ES"/>
        </w:rPr>
        <w:t xml:space="preserve"> i </w:t>
      </w:r>
      <w:proofErr w:type="spellStart"/>
      <w:r w:rsidRPr="00B735F1">
        <w:rPr>
          <w:lang w:val="es-ES"/>
        </w:rPr>
        <w:t>dati</w:t>
      </w:r>
      <w:proofErr w:type="spellEnd"/>
      <w:r w:rsidRPr="00B735F1">
        <w:rPr>
          <w:lang w:val="es-ES"/>
        </w:rPr>
        <w:t xml:space="preserve"> per </w:t>
      </w:r>
      <w:proofErr w:type="spellStart"/>
      <w:r w:rsidRPr="00B735F1">
        <w:rPr>
          <w:lang w:val="es-ES"/>
        </w:rPr>
        <w:t>gestire</w:t>
      </w:r>
      <w:proofErr w:type="spellEnd"/>
      <w:r w:rsidRPr="00B735F1">
        <w:rPr>
          <w:lang w:val="es-ES"/>
        </w:rPr>
        <w:t xml:space="preserve"> le </w:t>
      </w:r>
      <w:proofErr w:type="spellStart"/>
      <w:r w:rsidRPr="00B735F1">
        <w:rPr>
          <w:lang w:val="es-ES"/>
        </w:rPr>
        <w:t>prenotazioni</w:t>
      </w:r>
      <w:proofErr w:type="spellEnd"/>
      <w:r w:rsidRPr="00B735F1">
        <w:rPr>
          <w:lang w:val="es-ES"/>
        </w:rPr>
        <w:t xml:space="preserve">, elaborare i </w:t>
      </w:r>
      <w:proofErr w:type="spellStart"/>
      <w:r w:rsidRPr="00B735F1">
        <w:rPr>
          <w:lang w:val="es-ES"/>
        </w:rPr>
        <w:t>pagamenti</w:t>
      </w:r>
      <w:proofErr w:type="spellEnd"/>
      <w:r w:rsidRPr="00B735F1">
        <w:rPr>
          <w:lang w:val="es-ES"/>
        </w:rPr>
        <w:t xml:space="preserve">, inviare </w:t>
      </w:r>
      <w:proofErr w:type="spellStart"/>
      <w:r w:rsidRPr="00B735F1">
        <w:rPr>
          <w:lang w:val="es-ES"/>
        </w:rPr>
        <w:t>conferme</w:t>
      </w:r>
      <w:proofErr w:type="spellEnd"/>
      <w:r w:rsidRPr="00B735F1">
        <w:rPr>
          <w:lang w:val="es-ES"/>
        </w:rPr>
        <w:t xml:space="preserve">, </w:t>
      </w:r>
      <w:proofErr w:type="spellStart"/>
      <w:r w:rsidRPr="00B735F1">
        <w:rPr>
          <w:lang w:val="es-ES"/>
        </w:rPr>
        <w:t>fornire</w:t>
      </w:r>
      <w:proofErr w:type="spellEnd"/>
      <w:r w:rsidRPr="00B735F1">
        <w:rPr>
          <w:lang w:val="es-ES"/>
        </w:rPr>
        <w:t xml:space="preserve"> </w:t>
      </w:r>
      <w:proofErr w:type="spellStart"/>
      <w:r w:rsidRPr="00B735F1">
        <w:rPr>
          <w:lang w:val="es-ES"/>
        </w:rPr>
        <w:t>assistenza</w:t>
      </w:r>
      <w:proofErr w:type="spellEnd"/>
      <w:r w:rsidRPr="00B735F1">
        <w:rPr>
          <w:lang w:val="es-ES"/>
        </w:rPr>
        <w:t xml:space="preserve"> e – se </w:t>
      </w:r>
      <w:proofErr w:type="spellStart"/>
      <w:r w:rsidRPr="00B735F1">
        <w:rPr>
          <w:lang w:val="es-ES"/>
        </w:rPr>
        <w:t>acconsentito</w:t>
      </w:r>
      <w:proofErr w:type="spellEnd"/>
      <w:r w:rsidRPr="00B735F1">
        <w:rPr>
          <w:lang w:val="es-ES"/>
        </w:rPr>
        <w:t xml:space="preserve"> – inviare </w:t>
      </w:r>
      <w:proofErr w:type="spellStart"/>
      <w:r w:rsidRPr="00B735F1">
        <w:rPr>
          <w:lang w:val="es-ES"/>
        </w:rPr>
        <w:t>comunicazioni</w:t>
      </w:r>
      <w:proofErr w:type="spellEnd"/>
      <w:r w:rsidRPr="00B735F1">
        <w:rPr>
          <w:lang w:val="es-ES"/>
        </w:rPr>
        <w:t xml:space="preserve"> </w:t>
      </w:r>
      <w:proofErr w:type="spellStart"/>
      <w:r w:rsidRPr="00B735F1">
        <w:rPr>
          <w:lang w:val="es-ES"/>
        </w:rPr>
        <w:t>promozionali</w:t>
      </w:r>
      <w:proofErr w:type="spellEnd"/>
      <w:r w:rsidRPr="00B735F1">
        <w:rPr>
          <w:lang w:val="es-ES"/>
        </w:rPr>
        <w:t>.</w:t>
      </w:r>
      <w:r w:rsidRPr="00B735F1">
        <w:rPr>
          <w:lang w:val="es-ES"/>
        </w:rPr>
        <w:br/>
      </w:r>
      <w:r w:rsidRPr="00B735F1">
        <w:rPr>
          <w:lang w:val="es-ES"/>
        </w:rPr>
        <w:br/>
        <w:t xml:space="preserve">3. Base </w:t>
      </w:r>
      <w:proofErr w:type="spellStart"/>
      <w:r w:rsidRPr="00B735F1">
        <w:rPr>
          <w:lang w:val="es-ES"/>
        </w:rPr>
        <w:t>giuridica</w:t>
      </w:r>
      <w:proofErr w:type="spellEnd"/>
      <w:r w:rsidRPr="00B735F1">
        <w:rPr>
          <w:lang w:val="es-ES"/>
        </w:rPr>
        <w:t>:</w:t>
      </w:r>
      <w:r w:rsidRPr="00B735F1">
        <w:rPr>
          <w:lang w:val="es-ES"/>
        </w:rPr>
        <w:br/>
      </w:r>
      <w:proofErr w:type="spellStart"/>
      <w:r w:rsidRPr="00B735F1">
        <w:rPr>
          <w:lang w:val="es-ES"/>
        </w:rPr>
        <w:t>Il</w:t>
      </w:r>
      <w:proofErr w:type="spellEnd"/>
      <w:r w:rsidRPr="00B735F1">
        <w:rPr>
          <w:lang w:val="es-ES"/>
        </w:rPr>
        <w:t xml:space="preserve"> </w:t>
      </w:r>
      <w:proofErr w:type="spellStart"/>
      <w:r w:rsidRPr="00B735F1">
        <w:rPr>
          <w:lang w:val="es-ES"/>
        </w:rPr>
        <w:t>trattamento</w:t>
      </w:r>
      <w:proofErr w:type="spellEnd"/>
      <w:r w:rsidRPr="00B735F1">
        <w:rPr>
          <w:lang w:val="es-ES"/>
        </w:rPr>
        <w:t xml:space="preserve"> si basa </w:t>
      </w:r>
      <w:proofErr w:type="spellStart"/>
      <w:r w:rsidRPr="00B735F1">
        <w:rPr>
          <w:lang w:val="es-ES"/>
        </w:rPr>
        <w:t>sul</w:t>
      </w:r>
      <w:proofErr w:type="spellEnd"/>
      <w:r w:rsidRPr="00B735F1">
        <w:rPr>
          <w:lang w:val="es-ES"/>
        </w:rPr>
        <w:t xml:space="preserve"> consenso, </w:t>
      </w:r>
      <w:proofErr w:type="spellStart"/>
      <w:r w:rsidRPr="00B735F1">
        <w:rPr>
          <w:lang w:val="es-ES"/>
        </w:rPr>
        <w:t>sull’esecuzione</w:t>
      </w:r>
      <w:proofErr w:type="spellEnd"/>
      <w:r w:rsidRPr="00B735F1">
        <w:rPr>
          <w:lang w:val="es-ES"/>
        </w:rPr>
        <w:t xml:space="preserve"> di un </w:t>
      </w:r>
      <w:proofErr w:type="spellStart"/>
      <w:r w:rsidRPr="00B735F1">
        <w:rPr>
          <w:lang w:val="es-ES"/>
        </w:rPr>
        <w:t>contratto</w:t>
      </w:r>
      <w:proofErr w:type="spellEnd"/>
      <w:r w:rsidRPr="00B735F1">
        <w:rPr>
          <w:lang w:val="es-ES"/>
        </w:rPr>
        <w:t xml:space="preserve"> o su </w:t>
      </w:r>
      <w:proofErr w:type="spellStart"/>
      <w:r w:rsidRPr="00B735F1">
        <w:rPr>
          <w:lang w:val="es-ES"/>
        </w:rPr>
        <w:t>obblighi</w:t>
      </w:r>
      <w:proofErr w:type="spellEnd"/>
      <w:r w:rsidRPr="00B735F1">
        <w:rPr>
          <w:lang w:val="es-ES"/>
        </w:rPr>
        <w:t xml:space="preserve"> </w:t>
      </w:r>
      <w:proofErr w:type="spellStart"/>
      <w:r w:rsidRPr="00B735F1">
        <w:rPr>
          <w:lang w:val="es-ES"/>
        </w:rPr>
        <w:t>legali</w:t>
      </w:r>
      <w:proofErr w:type="spellEnd"/>
      <w:r w:rsidRPr="00B735F1">
        <w:rPr>
          <w:lang w:val="es-ES"/>
        </w:rPr>
        <w:t>.</w:t>
      </w:r>
      <w:r w:rsidRPr="00B735F1">
        <w:rPr>
          <w:lang w:val="es-ES"/>
        </w:rPr>
        <w:br/>
      </w:r>
      <w:r w:rsidRPr="00B735F1">
        <w:rPr>
          <w:lang w:val="es-ES"/>
        </w:rPr>
        <w:br/>
        <w:t xml:space="preserve">4. </w:t>
      </w:r>
      <w:proofErr w:type="spellStart"/>
      <w:r w:rsidRPr="00B735F1">
        <w:rPr>
          <w:lang w:val="es-ES"/>
        </w:rPr>
        <w:t>Conservazione</w:t>
      </w:r>
      <w:proofErr w:type="spellEnd"/>
      <w:r w:rsidRPr="00B735F1">
        <w:rPr>
          <w:lang w:val="es-ES"/>
        </w:rPr>
        <w:t>:</w:t>
      </w:r>
      <w:r w:rsidRPr="00B735F1">
        <w:rPr>
          <w:lang w:val="es-ES"/>
        </w:rPr>
        <w:br/>
        <w:t xml:space="preserve">I </w:t>
      </w:r>
      <w:proofErr w:type="spellStart"/>
      <w:r w:rsidRPr="00B735F1">
        <w:rPr>
          <w:lang w:val="es-ES"/>
        </w:rPr>
        <w:t>dati</w:t>
      </w:r>
      <w:proofErr w:type="spellEnd"/>
      <w:r w:rsidRPr="00B735F1">
        <w:rPr>
          <w:lang w:val="es-ES"/>
        </w:rPr>
        <w:t xml:space="preserve"> </w:t>
      </w:r>
      <w:proofErr w:type="spellStart"/>
      <w:r w:rsidRPr="00B735F1">
        <w:rPr>
          <w:lang w:val="es-ES"/>
        </w:rPr>
        <w:t>vengono</w:t>
      </w:r>
      <w:proofErr w:type="spellEnd"/>
      <w:r w:rsidRPr="00B735F1">
        <w:rPr>
          <w:lang w:val="es-ES"/>
        </w:rPr>
        <w:t xml:space="preserve"> </w:t>
      </w:r>
      <w:proofErr w:type="spellStart"/>
      <w:r w:rsidRPr="00B735F1">
        <w:rPr>
          <w:lang w:val="es-ES"/>
        </w:rPr>
        <w:t>conservati</w:t>
      </w:r>
      <w:proofErr w:type="spellEnd"/>
      <w:r w:rsidRPr="00B735F1">
        <w:rPr>
          <w:lang w:val="es-ES"/>
        </w:rPr>
        <w:t xml:space="preserve"> per </w:t>
      </w:r>
      <w:proofErr w:type="spellStart"/>
      <w:r w:rsidRPr="00B735F1">
        <w:rPr>
          <w:lang w:val="es-ES"/>
        </w:rPr>
        <w:t>il</w:t>
      </w:r>
      <w:proofErr w:type="spellEnd"/>
      <w:r w:rsidRPr="00B735F1">
        <w:rPr>
          <w:lang w:val="es-ES"/>
        </w:rPr>
        <w:t xml:space="preserve"> tempo </w:t>
      </w:r>
      <w:proofErr w:type="spellStart"/>
      <w:r w:rsidRPr="00B735F1">
        <w:rPr>
          <w:lang w:val="es-ES"/>
        </w:rPr>
        <w:t>necessario</w:t>
      </w:r>
      <w:proofErr w:type="spellEnd"/>
      <w:r w:rsidRPr="00B735F1">
        <w:rPr>
          <w:lang w:val="es-ES"/>
        </w:rPr>
        <w:t xml:space="preserve"> e </w:t>
      </w:r>
      <w:proofErr w:type="spellStart"/>
      <w:r w:rsidRPr="00B735F1">
        <w:rPr>
          <w:lang w:val="es-ES"/>
        </w:rPr>
        <w:t>poi</w:t>
      </w:r>
      <w:proofErr w:type="spellEnd"/>
      <w:r w:rsidRPr="00B735F1">
        <w:rPr>
          <w:lang w:val="es-ES"/>
        </w:rPr>
        <w:t xml:space="preserve"> </w:t>
      </w:r>
      <w:proofErr w:type="spellStart"/>
      <w:r w:rsidRPr="00B735F1">
        <w:rPr>
          <w:lang w:val="es-ES"/>
        </w:rPr>
        <w:t>cancellati</w:t>
      </w:r>
      <w:proofErr w:type="spellEnd"/>
      <w:r w:rsidRPr="00B735F1">
        <w:rPr>
          <w:lang w:val="es-ES"/>
        </w:rPr>
        <w:t xml:space="preserve"> o </w:t>
      </w:r>
      <w:proofErr w:type="spellStart"/>
      <w:r w:rsidRPr="00B735F1">
        <w:rPr>
          <w:lang w:val="es-ES"/>
        </w:rPr>
        <w:t>anonimizzati</w:t>
      </w:r>
      <w:proofErr w:type="spellEnd"/>
      <w:r w:rsidRPr="00B735F1">
        <w:rPr>
          <w:lang w:val="es-ES"/>
        </w:rPr>
        <w:t>.</w:t>
      </w:r>
      <w:r w:rsidRPr="00B735F1">
        <w:rPr>
          <w:lang w:val="es-ES"/>
        </w:rPr>
        <w:br/>
      </w:r>
      <w:r w:rsidRPr="00B735F1">
        <w:rPr>
          <w:lang w:val="es-ES"/>
        </w:rPr>
        <w:br/>
        <w:t xml:space="preserve">5. </w:t>
      </w:r>
      <w:proofErr w:type="spellStart"/>
      <w:r w:rsidRPr="00B735F1">
        <w:rPr>
          <w:lang w:val="es-ES"/>
        </w:rPr>
        <w:t>Diritti</w:t>
      </w:r>
      <w:proofErr w:type="spellEnd"/>
      <w:r w:rsidRPr="00B735F1">
        <w:rPr>
          <w:lang w:val="es-ES"/>
        </w:rPr>
        <w:t>:</w:t>
      </w:r>
      <w:r w:rsidRPr="00B735F1">
        <w:rPr>
          <w:lang w:val="es-ES"/>
        </w:rPr>
        <w:br/>
        <w:t xml:space="preserve">Hai </w:t>
      </w:r>
      <w:proofErr w:type="spellStart"/>
      <w:r w:rsidRPr="00B735F1">
        <w:rPr>
          <w:lang w:val="es-ES"/>
        </w:rPr>
        <w:t>diritto</w:t>
      </w:r>
      <w:proofErr w:type="spellEnd"/>
      <w:r w:rsidRPr="00B735F1">
        <w:rPr>
          <w:lang w:val="es-ES"/>
        </w:rPr>
        <w:t xml:space="preserve"> di </w:t>
      </w:r>
      <w:proofErr w:type="spellStart"/>
      <w:r w:rsidRPr="00B735F1">
        <w:rPr>
          <w:lang w:val="es-ES"/>
        </w:rPr>
        <w:t>accesso</w:t>
      </w:r>
      <w:proofErr w:type="spellEnd"/>
      <w:r w:rsidRPr="00B735F1">
        <w:rPr>
          <w:lang w:val="es-ES"/>
        </w:rPr>
        <w:t xml:space="preserve">, </w:t>
      </w:r>
      <w:proofErr w:type="spellStart"/>
      <w:r w:rsidRPr="00B735F1">
        <w:rPr>
          <w:lang w:val="es-ES"/>
        </w:rPr>
        <w:t>rettifica</w:t>
      </w:r>
      <w:proofErr w:type="spellEnd"/>
      <w:r w:rsidRPr="00B735F1">
        <w:rPr>
          <w:lang w:val="es-ES"/>
        </w:rPr>
        <w:t xml:space="preserve">, </w:t>
      </w:r>
      <w:proofErr w:type="spellStart"/>
      <w:r w:rsidRPr="00B735F1">
        <w:rPr>
          <w:lang w:val="es-ES"/>
        </w:rPr>
        <w:t>cancellazione</w:t>
      </w:r>
      <w:proofErr w:type="spellEnd"/>
      <w:r w:rsidRPr="00B735F1">
        <w:rPr>
          <w:lang w:val="es-ES"/>
        </w:rPr>
        <w:t xml:space="preserve">, </w:t>
      </w:r>
      <w:proofErr w:type="spellStart"/>
      <w:r w:rsidRPr="00B735F1">
        <w:rPr>
          <w:lang w:val="es-ES"/>
        </w:rPr>
        <w:t>opposizione</w:t>
      </w:r>
      <w:proofErr w:type="spellEnd"/>
      <w:r w:rsidRPr="00B735F1">
        <w:rPr>
          <w:lang w:val="es-ES"/>
        </w:rPr>
        <w:t xml:space="preserve">, </w:t>
      </w:r>
      <w:proofErr w:type="spellStart"/>
      <w:r w:rsidRPr="00B735F1">
        <w:rPr>
          <w:lang w:val="es-ES"/>
        </w:rPr>
        <w:t>portabilità</w:t>
      </w:r>
      <w:proofErr w:type="spellEnd"/>
      <w:r w:rsidRPr="00B735F1">
        <w:rPr>
          <w:lang w:val="es-ES"/>
        </w:rPr>
        <w:t xml:space="preserve"> e </w:t>
      </w:r>
      <w:proofErr w:type="spellStart"/>
      <w:r w:rsidRPr="00B735F1">
        <w:rPr>
          <w:lang w:val="es-ES"/>
        </w:rPr>
        <w:t>limitazione</w:t>
      </w:r>
      <w:proofErr w:type="spellEnd"/>
      <w:r w:rsidRPr="00B735F1">
        <w:rPr>
          <w:lang w:val="es-ES"/>
        </w:rPr>
        <w:t xml:space="preserve"> del </w:t>
      </w:r>
      <w:proofErr w:type="spellStart"/>
      <w:r w:rsidRPr="00B735F1">
        <w:rPr>
          <w:lang w:val="es-ES"/>
        </w:rPr>
        <w:t>trattamento</w:t>
      </w:r>
      <w:proofErr w:type="spellEnd"/>
      <w:r w:rsidRPr="00B735F1">
        <w:rPr>
          <w:lang w:val="es-ES"/>
        </w:rPr>
        <w:t>.</w:t>
      </w:r>
      <w:r w:rsidRPr="00B735F1">
        <w:rPr>
          <w:lang w:val="es-ES"/>
        </w:rPr>
        <w:br/>
      </w:r>
      <w:r w:rsidRPr="00B735F1">
        <w:rPr>
          <w:lang w:val="es-ES"/>
        </w:rPr>
        <w:br/>
        <w:t xml:space="preserve">6. </w:t>
      </w:r>
      <w:proofErr w:type="spellStart"/>
      <w:r w:rsidRPr="00B735F1">
        <w:rPr>
          <w:lang w:val="es-ES"/>
        </w:rPr>
        <w:t>Trasferimenti</w:t>
      </w:r>
      <w:proofErr w:type="spellEnd"/>
      <w:r w:rsidRPr="00B735F1">
        <w:rPr>
          <w:lang w:val="es-ES"/>
        </w:rPr>
        <w:t xml:space="preserve"> </w:t>
      </w:r>
      <w:proofErr w:type="spellStart"/>
      <w:r w:rsidRPr="00B735F1">
        <w:rPr>
          <w:lang w:val="es-ES"/>
        </w:rPr>
        <w:t>internazionali</w:t>
      </w:r>
      <w:proofErr w:type="spellEnd"/>
      <w:r w:rsidRPr="00B735F1">
        <w:rPr>
          <w:lang w:val="es-ES"/>
        </w:rPr>
        <w:t>:</w:t>
      </w:r>
      <w:r w:rsidRPr="00B735F1">
        <w:rPr>
          <w:lang w:val="es-ES"/>
        </w:rPr>
        <w:br/>
        <w:t xml:space="preserve">In caso di </w:t>
      </w:r>
      <w:proofErr w:type="spellStart"/>
      <w:r w:rsidRPr="00B735F1">
        <w:rPr>
          <w:lang w:val="es-ES"/>
        </w:rPr>
        <w:t>utilizzo</w:t>
      </w:r>
      <w:proofErr w:type="spellEnd"/>
      <w:r w:rsidRPr="00B735F1">
        <w:rPr>
          <w:lang w:val="es-ES"/>
        </w:rPr>
        <w:t xml:space="preserve"> di </w:t>
      </w:r>
      <w:proofErr w:type="spellStart"/>
      <w:r w:rsidRPr="00B735F1">
        <w:rPr>
          <w:lang w:val="es-ES"/>
        </w:rPr>
        <w:t>servizi</w:t>
      </w:r>
      <w:proofErr w:type="spellEnd"/>
      <w:r w:rsidRPr="00B735F1">
        <w:rPr>
          <w:lang w:val="es-ES"/>
        </w:rPr>
        <w:t xml:space="preserve"> </w:t>
      </w:r>
      <w:proofErr w:type="spellStart"/>
      <w:r w:rsidRPr="00B735F1">
        <w:rPr>
          <w:lang w:val="es-ES"/>
        </w:rPr>
        <w:t>esterni</w:t>
      </w:r>
      <w:proofErr w:type="spellEnd"/>
      <w:r w:rsidRPr="00B735F1">
        <w:rPr>
          <w:lang w:val="es-ES"/>
        </w:rPr>
        <w:t xml:space="preserve">, i </w:t>
      </w:r>
      <w:proofErr w:type="spellStart"/>
      <w:r w:rsidRPr="00B735F1">
        <w:rPr>
          <w:lang w:val="es-ES"/>
        </w:rPr>
        <w:t>dati</w:t>
      </w:r>
      <w:proofErr w:type="spellEnd"/>
      <w:r w:rsidRPr="00B735F1">
        <w:rPr>
          <w:lang w:val="es-ES"/>
        </w:rPr>
        <w:t xml:space="preserve"> </w:t>
      </w:r>
      <w:proofErr w:type="spellStart"/>
      <w:r w:rsidRPr="00B735F1">
        <w:rPr>
          <w:lang w:val="es-ES"/>
        </w:rPr>
        <w:t>possono</w:t>
      </w:r>
      <w:proofErr w:type="spellEnd"/>
      <w:r w:rsidRPr="00B735F1">
        <w:rPr>
          <w:lang w:val="es-ES"/>
        </w:rPr>
        <w:t xml:space="preserve"> </w:t>
      </w:r>
      <w:proofErr w:type="spellStart"/>
      <w:r w:rsidRPr="00B735F1">
        <w:rPr>
          <w:lang w:val="es-ES"/>
        </w:rPr>
        <w:t>essere</w:t>
      </w:r>
      <w:proofErr w:type="spellEnd"/>
      <w:r w:rsidRPr="00B735F1">
        <w:rPr>
          <w:lang w:val="es-ES"/>
        </w:rPr>
        <w:t xml:space="preserve"> </w:t>
      </w:r>
      <w:proofErr w:type="spellStart"/>
      <w:r w:rsidRPr="00B735F1">
        <w:rPr>
          <w:lang w:val="es-ES"/>
        </w:rPr>
        <w:t>trasferiti</w:t>
      </w:r>
      <w:proofErr w:type="spellEnd"/>
      <w:r w:rsidRPr="00B735F1">
        <w:rPr>
          <w:lang w:val="es-ES"/>
        </w:rPr>
        <w:t xml:space="preserve"> </w:t>
      </w:r>
      <w:proofErr w:type="spellStart"/>
      <w:r w:rsidRPr="00B735F1">
        <w:rPr>
          <w:lang w:val="es-ES"/>
        </w:rPr>
        <w:t>fuori</w:t>
      </w:r>
      <w:proofErr w:type="spellEnd"/>
      <w:r w:rsidRPr="00B735F1">
        <w:rPr>
          <w:lang w:val="es-ES"/>
        </w:rPr>
        <w:t xml:space="preserve"> dallo </w:t>
      </w:r>
      <w:proofErr w:type="spellStart"/>
      <w:r w:rsidRPr="00B735F1">
        <w:rPr>
          <w:lang w:val="es-ES"/>
        </w:rPr>
        <w:t>Spazio</w:t>
      </w:r>
      <w:proofErr w:type="spellEnd"/>
      <w:r w:rsidRPr="00B735F1">
        <w:rPr>
          <w:lang w:val="es-ES"/>
        </w:rPr>
        <w:t xml:space="preserve"> </w:t>
      </w:r>
      <w:proofErr w:type="spellStart"/>
      <w:r w:rsidRPr="00B735F1">
        <w:rPr>
          <w:lang w:val="es-ES"/>
        </w:rPr>
        <w:t>Economico</w:t>
      </w:r>
      <w:proofErr w:type="spellEnd"/>
      <w:r w:rsidRPr="00B735F1">
        <w:rPr>
          <w:lang w:val="es-ES"/>
        </w:rPr>
        <w:t xml:space="preserve"> </w:t>
      </w:r>
      <w:proofErr w:type="gramStart"/>
      <w:r w:rsidRPr="00B735F1">
        <w:rPr>
          <w:lang w:val="es-ES"/>
        </w:rPr>
        <w:t>Europeo</w:t>
      </w:r>
      <w:proofErr w:type="gramEnd"/>
      <w:r w:rsidRPr="00B735F1">
        <w:rPr>
          <w:lang w:val="es-ES"/>
        </w:rPr>
        <w:t xml:space="preserve"> con </w:t>
      </w:r>
      <w:proofErr w:type="spellStart"/>
      <w:r w:rsidRPr="00B735F1">
        <w:rPr>
          <w:lang w:val="es-ES"/>
        </w:rPr>
        <w:t>adeguate</w:t>
      </w:r>
      <w:proofErr w:type="spellEnd"/>
      <w:r w:rsidRPr="00B735F1">
        <w:rPr>
          <w:lang w:val="es-ES"/>
        </w:rPr>
        <w:t xml:space="preserve"> </w:t>
      </w:r>
      <w:proofErr w:type="spellStart"/>
      <w:r w:rsidRPr="00B735F1">
        <w:rPr>
          <w:lang w:val="es-ES"/>
        </w:rPr>
        <w:t>garanzie</w:t>
      </w:r>
      <w:proofErr w:type="spellEnd"/>
      <w:r w:rsidRPr="00B735F1">
        <w:rPr>
          <w:lang w:val="es-ES"/>
        </w:rPr>
        <w:t>.</w:t>
      </w:r>
      <w:r w:rsidRPr="00B735F1">
        <w:rPr>
          <w:lang w:val="es-ES"/>
        </w:rPr>
        <w:br/>
      </w:r>
      <w:r w:rsidRPr="00B735F1">
        <w:rPr>
          <w:lang w:val="es-ES"/>
        </w:rPr>
        <w:br/>
      </w:r>
      <w:r>
        <w:t>7. Sicurezza:</w:t>
      </w:r>
      <w:r>
        <w:br/>
        <w:t>Adottiamo misure tecniche e organizzative idonee a proteggere i tuoi dati.</w:t>
      </w:r>
      <w:r>
        <w:br/>
      </w:r>
      <w:r>
        <w:br/>
        <w:t>8. Contatti:</w:t>
      </w:r>
      <w:r>
        <w:br/>
        <w:t>Per esercitare i tuoi diritti o per domande, scrivici a info@coralboats.com.</w:t>
      </w:r>
      <w:r>
        <w:br/>
      </w:r>
    </w:p>
    <w:sectPr w:rsidR="0077581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2631874">
    <w:abstractNumId w:val="8"/>
  </w:num>
  <w:num w:numId="2" w16cid:durableId="864757209">
    <w:abstractNumId w:val="6"/>
  </w:num>
  <w:num w:numId="3" w16cid:durableId="1962299707">
    <w:abstractNumId w:val="5"/>
  </w:num>
  <w:num w:numId="4" w16cid:durableId="736325968">
    <w:abstractNumId w:val="4"/>
  </w:num>
  <w:num w:numId="5" w16cid:durableId="1172918286">
    <w:abstractNumId w:val="7"/>
  </w:num>
  <w:num w:numId="6" w16cid:durableId="1716346829">
    <w:abstractNumId w:val="3"/>
  </w:num>
  <w:num w:numId="7" w16cid:durableId="899094755">
    <w:abstractNumId w:val="2"/>
  </w:num>
  <w:num w:numId="8" w16cid:durableId="151071674">
    <w:abstractNumId w:val="1"/>
  </w:num>
  <w:num w:numId="9" w16cid:durableId="7402964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7245B"/>
    <w:rsid w:val="00775816"/>
    <w:rsid w:val="00AA1D8D"/>
    <w:rsid w:val="00B47730"/>
    <w:rsid w:val="00B735F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0F271AE"/>
  <w14:defaultImageDpi w14:val="300"/>
  <w15:docId w15:val="{C02F54F3-535B-49A1-92A6-205183506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1093</Words>
  <Characters>6012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Nacho Torres Saiz</cp:lastModifiedBy>
  <cp:revision>2</cp:revision>
  <dcterms:created xsi:type="dcterms:W3CDTF">2025-04-12T14:49:00Z</dcterms:created>
  <dcterms:modified xsi:type="dcterms:W3CDTF">2025-04-12T14:49:00Z</dcterms:modified>
  <cp:category/>
</cp:coreProperties>
</file>